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08B3" w14:textId="77777777" w:rsidR="006707DD" w:rsidRDefault="00000000">
      <w:r>
        <w:t># R. D. BURMAN (</w:t>
      </w:r>
      <w:proofErr w:type="gramStart"/>
      <w:r>
        <w:t>PANCHAM) —</w:t>
      </w:r>
      <w:proofErr w:type="gramEnd"/>
      <w:r>
        <w:t xml:space="preserve"> A BIOGRAPHICAL PORTRAIT</w:t>
      </w:r>
    </w:p>
    <w:p w14:paraId="146E812A" w14:textId="49CDC2DC" w:rsidR="006707DD" w:rsidRDefault="00000000">
      <w:r>
        <w:t>## ORIGINS OF A RESTLESS GENIUS</w:t>
      </w:r>
    </w:p>
    <w:p w14:paraId="6E5DDC55" w14:textId="77777777" w:rsidR="006707DD" w:rsidRDefault="006707DD"/>
    <w:p w14:paraId="21DA8BF0" w14:textId="77777777" w:rsidR="006707DD" w:rsidRDefault="00000000">
      <w:r>
        <w:t>Rahul Dev Burman—universally known as Pancham—was born into a musical dynasty that shaped the very evolution of Indian cinema. His father, the iconic S. D. Burman, carried within him the weight of classical tradition, the wisdom of folk roots, and an instinctive melodic purity that had already reshaped Hindi film music.</w:t>
      </w:r>
    </w:p>
    <w:p w14:paraId="58372EC2" w14:textId="77777777" w:rsidR="006707DD" w:rsidRDefault="006707DD"/>
    <w:p w14:paraId="5809A7A2" w14:textId="77777777" w:rsidR="006707DD" w:rsidRDefault="00000000">
      <w:r>
        <w:t>Yet, even as a child, Pancham showed signs of a different temperament—one driven not by inherited legacy but by an almost electric sense of curiosity. Where S. D. Burman glided like a river of timeless melody, Pancham moved like a spark that refused to stay still.</w:t>
      </w:r>
    </w:p>
    <w:p w14:paraId="0570E5EB" w14:textId="77777777" w:rsidR="006707DD" w:rsidRDefault="006707DD"/>
    <w:p w14:paraId="573129B5" w14:textId="77777777" w:rsidR="006707DD" w:rsidRDefault="00000000">
      <w:r>
        <w:t xml:space="preserve">He was restless.  </w:t>
      </w:r>
    </w:p>
    <w:p w14:paraId="1419ED95" w14:textId="77777777" w:rsidR="006707DD" w:rsidRDefault="00000000">
      <w:r>
        <w:t xml:space="preserve">He was rhythmic.  </w:t>
      </w:r>
    </w:p>
    <w:p w14:paraId="41BC2507" w14:textId="77777777" w:rsidR="006707DD" w:rsidRDefault="00000000">
      <w:r>
        <w:t xml:space="preserve">He was experimental.  </w:t>
      </w:r>
    </w:p>
    <w:p w14:paraId="69E54459" w14:textId="77777777" w:rsidR="006707DD" w:rsidRDefault="00000000">
      <w:r>
        <w:t>He was hungry.</w:t>
      </w:r>
    </w:p>
    <w:p w14:paraId="1B7BFD20" w14:textId="77777777" w:rsidR="006707DD" w:rsidRDefault="006707DD"/>
    <w:p w14:paraId="7EAA7296" w14:textId="77777777" w:rsidR="006707DD" w:rsidRDefault="00000000">
      <w:r>
        <w:t>Stories from his childhood describe him tapping rhythms on tabletops, tin boxes, drawers, metal railings—anything that could produce a sound. His ear sensed beats where others heard silence. His fingers found percussion where others found stillness.</w:t>
      </w:r>
    </w:p>
    <w:p w14:paraId="6BFAED02" w14:textId="77777777" w:rsidR="006707DD" w:rsidRDefault="006707DD"/>
    <w:p w14:paraId="14636422" w14:textId="77777777" w:rsidR="006707DD" w:rsidRDefault="00000000">
      <w:r>
        <w:t>### When the Son Became the Composer</w:t>
      </w:r>
    </w:p>
    <w:p w14:paraId="44053050" w14:textId="77777777" w:rsidR="006707DD" w:rsidRDefault="00000000">
      <w:r>
        <w:t>The turning point came when S. D. Burman fell critically ill during the production of two landmark films: Guide (1965) and Aradhana (1969). In those crucial days, a young and uncredited Pancham stepped forward.</w:t>
      </w:r>
    </w:p>
    <w:p w14:paraId="161B3D3D" w14:textId="77777777" w:rsidR="006707DD" w:rsidRDefault="006707DD"/>
    <w:p w14:paraId="2E090E46" w14:textId="77777777" w:rsidR="006707DD" w:rsidRDefault="00000000">
      <w:r>
        <w:t>Two songs—both destined to become immortal—were quietly composed by him:</w:t>
      </w:r>
    </w:p>
    <w:p w14:paraId="2C75675A" w14:textId="77777777" w:rsidR="006707DD" w:rsidRDefault="006707DD"/>
    <w:p w14:paraId="2F0AABF5" w14:textId="77777777" w:rsidR="006707DD" w:rsidRDefault="00000000">
      <w:r>
        <w:t xml:space="preserve">“Gaata Rahe Mera Dil” (Guide)  </w:t>
      </w:r>
    </w:p>
    <w:p w14:paraId="47739BB0" w14:textId="77777777" w:rsidR="006707DD" w:rsidRDefault="00000000">
      <w:r>
        <w:t>“Kora Kagaz Tha Yeh Mann Mera” (Aradhana)</w:t>
      </w:r>
    </w:p>
    <w:p w14:paraId="392885EE" w14:textId="77777777" w:rsidR="006707DD" w:rsidRDefault="006707DD"/>
    <w:p w14:paraId="62A6D0E1" w14:textId="77777777" w:rsidR="006707DD" w:rsidRDefault="00000000">
      <w:r>
        <w:t>Both songs matched S. D. Burman’s standards, yet had a subtle undercurrent of newness, a youthful buoyancy that was undeniably Pancham. These were early signs that a revolution was on the horizon.</w:t>
      </w:r>
    </w:p>
    <w:p w14:paraId="34A82447" w14:textId="77777777" w:rsidR="006707DD" w:rsidRDefault="006707DD"/>
    <w:p w14:paraId="318477C8" w14:textId="77777777" w:rsidR="006707DD" w:rsidRDefault="00000000">
      <w:r>
        <w:t>### A Unique Musical Mind</w:t>
      </w:r>
    </w:p>
    <w:p w14:paraId="41F41224" w14:textId="77777777" w:rsidR="006707DD" w:rsidRDefault="00000000">
      <w:r>
        <w:t>People who worked with him described Pancham’s creative energy as “a storm in slow motion”—constantly thinking, inventing, hearing something new inside his head.</w:t>
      </w:r>
    </w:p>
    <w:p w14:paraId="4B68CACA" w14:textId="77777777" w:rsidR="006707DD" w:rsidRDefault="006707DD"/>
    <w:p w14:paraId="0E388DD0" w14:textId="77777777" w:rsidR="006707DD" w:rsidRDefault="00000000">
      <w:r>
        <w:t xml:space="preserve">To many, he seemed mischievous, playful, spontaneous.  </w:t>
      </w:r>
    </w:p>
    <w:p w14:paraId="2AA523A7" w14:textId="77777777" w:rsidR="006707DD" w:rsidRDefault="00000000">
      <w:r>
        <w:t>To musicians, he was a visionary.</w:t>
      </w:r>
    </w:p>
    <w:p w14:paraId="1C559543" w14:textId="77777777" w:rsidR="006707DD" w:rsidRDefault="006707DD"/>
    <w:p w14:paraId="1A4BEBC8" w14:textId="77777777" w:rsidR="006707DD" w:rsidRDefault="00000000">
      <w:r>
        <w:t>To his close circle, he was a man who never stopped listening.</w:t>
      </w:r>
    </w:p>
    <w:p w14:paraId="6DA11339" w14:textId="77777777" w:rsidR="006707DD" w:rsidRDefault="006707DD"/>
    <w:p w14:paraId="576B5B0E" w14:textId="77777777" w:rsidR="006707DD" w:rsidRDefault="00000000">
      <w:r>
        <w:t>---</w:t>
      </w:r>
    </w:p>
    <w:p w14:paraId="4C9110E9" w14:textId="77777777" w:rsidR="006707DD" w:rsidRDefault="006707DD"/>
    <w:p w14:paraId="744298E7" w14:textId="75B95067" w:rsidR="006707DD" w:rsidRDefault="00000000">
      <w:r>
        <w:t>## THE MAKING OF A MUSICAL LANGUAGE</w:t>
      </w:r>
    </w:p>
    <w:p w14:paraId="39F0C317" w14:textId="77777777" w:rsidR="006707DD" w:rsidRDefault="006707DD"/>
    <w:p w14:paraId="647915DB" w14:textId="77777777" w:rsidR="006707DD" w:rsidRDefault="00000000">
      <w:r>
        <w:t>By the late 1960s, Pancham was constructing his own musical vocabulary—something Bollywood had never experienced.</w:t>
      </w:r>
    </w:p>
    <w:p w14:paraId="14485DDC" w14:textId="77777777" w:rsidR="006707DD" w:rsidRDefault="006707DD"/>
    <w:p w14:paraId="37457898" w14:textId="77777777" w:rsidR="006707DD" w:rsidRDefault="00000000">
      <w:r>
        <w:t>### 1. Polyphony</w:t>
      </w:r>
    </w:p>
    <w:p w14:paraId="7F30377B" w14:textId="77777777" w:rsidR="006707DD" w:rsidRDefault="00000000">
      <w:r>
        <w:t>He introduced layered melodic movement—countermelodies and intertwined lines—borrowed from Western orchestration but fused with Indian emotion.</w:t>
      </w:r>
    </w:p>
    <w:p w14:paraId="77CD68D5" w14:textId="77777777" w:rsidR="006707DD" w:rsidRDefault="006707DD"/>
    <w:p w14:paraId="1E3BBD06" w14:textId="77777777" w:rsidR="006707DD" w:rsidRDefault="00000000">
      <w:r>
        <w:t>### 2. Rhythmic Identity</w:t>
      </w:r>
    </w:p>
    <w:p w14:paraId="74CF5C94" w14:textId="77777777" w:rsidR="006707DD" w:rsidRDefault="00000000">
      <w:r>
        <w:t>For Pancham, rhythm was character. Tabla tarang, madol, African percussion, Latin bongos—everything blended under his command.</w:t>
      </w:r>
    </w:p>
    <w:p w14:paraId="521F8BF5" w14:textId="77777777" w:rsidR="006707DD" w:rsidRDefault="006707DD"/>
    <w:p w14:paraId="1F4908F4" w14:textId="77777777" w:rsidR="006707DD" w:rsidRDefault="00000000">
      <w:r>
        <w:t>### 3. Harmonic Modernity</w:t>
      </w:r>
    </w:p>
    <w:p w14:paraId="4FE92F0A" w14:textId="77777777" w:rsidR="006707DD" w:rsidRDefault="00000000">
      <w:r>
        <w:t>He played with unexpected chord substitutions, suspended harmonies, jazz extensions, modal shifts—giving Hindi music new emotional densities.</w:t>
      </w:r>
    </w:p>
    <w:p w14:paraId="3FBE6787" w14:textId="77777777" w:rsidR="006707DD" w:rsidRDefault="006707DD"/>
    <w:p w14:paraId="0696782B" w14:textId="77777777" w:rsidR="006707DD" w:rsidRDefault="00000000">
      <w:r>
        <w:t>### 4. Texture as Storytelling</w:t>
      </w:r>
    </w:p>
    <w:p w14:paraId="558CC018" w14:textId="77777777" w:rsidR="006707DD" w:rsidRDefault="00000000">
      <w:r>
        <w:t>Tape-speed effects, flangers, reverb chambers, synths—RD used sound as atmosphere, not ornament.</w:t>
      </w:r>
    </w:p>
    <w:p w14:paraId="13B23495" w14:textId="77777777" w:rsidR="006707DD" w:rsidRDefault="006707DD"/>
    <w:p w14:paraId="36980621" w14:textId="77777777" w:rsidR="006707DD" w:rsidRDefault="00000000">
      <w:r>
        <w:t>The Pancham Sound was born—a language neither Indian nor Western but uniquely his own.</w:t>
      </w:r>
    </w:p>
    <w:p w14:paraId="012FFD34" w14:textId="77777777" w:rsidR="006707DD" w:rsidRDefault="006707DD"/>
    <w:p w14:paraId="291165DF" w14:textId="77777777" w:rsidR="006707DD" w:rsidRDefault="006707DD"/>
    <w:p w14:paraId="1B7DD569" w14:textId="77777777" w:rsidR="006707DD" w:rsidRDefault="006707DD"/>
    <w:p w14:paraId="4570E15E" w14:textId="77777777" w:rsidR="006707DD" w:rsidRDefault="006707DD"/>
    <w:p w14:paraId="1682A888" w14:textId="614E817E" w:rsidR="006707DD" w:rsidRDefault="00000000">
      <w:r>
        <w:t>## EXPERIMENTS THAT CHANGED INDIAN MUSIC</w:t>
      </w:r>
    </w:p>
    <w:p w14:paraId="2D882F3E" w14:textId="77777777" w:rsidR="006707DD" w:rsidRDefault="006707DD"/>
    <w:p w14:paraId="5C891C16" w14:textId="77777777" w:rsidR="006707DD" w:rsidRDefault="00000000">
      <w:r>
        <w:t>For R. D. Burman, experimentation was not an event — it was a lifestyle. He approached sound with the mind of a scientist, the heart of a poet, and the curiosity of a child. Any object could become an instrument, any sonic accident could become a masterpiece, and any unexpected sound could become history.</w:t>
      </w:r>
    </w:p>
    <w:p w14:paraId="13076B89" w14:textId="77777777" w:rsidR="006707DD" w:rsidRDefault="006707DD"/>
    <w:p w14:paraId="1EB51DB2" w14:textId="77777777" w:rsidR="006707DD" w:rsidRDefault="00000000">
      <w:r>
        <w:t>### THE “MILLION-DOLLAR MISTAKE” — CHINGARI KOI BHADKE</w:t>
      </w:r>
    </w:p>
    <w:p w14:paraId="2540EE9D" w14:textId="77777777" w:rsidR="006707DD" w:rsidRDefault="00000000">
      <w:r>
        <w:t>During the recording of “Chingari Koi Bhadke” from Amar Prem, guitarist Bhanu Gupta accidentally struck a wrong chord. Instead of stopping, Pancham asked him to repeat it. That accidental tension became the emotional spine of the entire prelude — now famously known as the “Million-Dollar Mistake.”</w:t>
      </w:r>
    </w:p>
    <w:p w14:paraId="470EB24F" w14:textId="77777777" w:rsidR="006707DD" w:rsidRDefault="006707DD"/>
    <w:p w14:paraId="19DB6029" w14:textId="77777777" w:rsidR="006707DD" w:rsidRDefault="00000000">
      <w:r>
        <w:t>### DISTORTED VOCAL EFFECT — “DUNIYA MEIN LOGON KO”</w:t>
      </w:r>
    </w:p>
    <w:p w14:paraId="1004C81C" w14:textId="77777777" w:rsidR="006707DD" w:rsidRDefault="00000000">
      <w:r>
        <w:lastRenderedPageBreak/>
        <w:t>Long before digital processors existed, RD created a psychedelic vocal wobble through tape-speed manipulation, layered doubling, and EQ shaping. This became Bollywood’s first iconic vocal distortion.</w:t>
      </w:r>
    </w:p>
    <w:p w14:paraId="227D8B07" w14:textId="77777777" w:rsidR="006707DD" w:rsidRDefault="006707DD"/>
    <w:p w14:paraId="454B4F81" w14:textId="77777777" w:rsidR="006707DD" w:rsidRDefault="00000000">
      <w:r>
        <w:t>### FLANGER EFFECT — “DHANNO KI AANKHON MEIN”</w:t>
      </w:r>
    </w:p>
    <w:p w14:paraId="7535D809" w14:textId="77777777" w:rsidR="006707DD" w:rsidRDefault="00000000">
      <w:r>
        <w:t>RD introduced the analog flanger to Indian cinema, creating the swirling, liquid texture that defined the song’s mood.</w:t>
      </w:r>
    </w:p>
    <w:p w14:paraId="2DADB8BF" w14:textId="77777777" w:rsidR="006707DD" w:rsidRDefault="006707DD"/>
    <w:p w14:paraId="7C954B61" w14:textId="77777777" w:rsidR="006707DD" w:rsidRDefault="00000000">
      <w:r>
        <w:t>### GARGLED SOUND — “SATTE PE SATTA”</w:t>
      </w:r>
    </w:p>
    <w:p w14:paraId="0679B9D5" w14:textId="77777777" w:rsidR="006707DD" w:rsidRDefault="00000000">
      <w:r>
        <w:t>RD asked Annette Pinto to gargle water in rhythm to create the film’s comic sound signature — a daring experiment that became a cult favorite.</w:t>
      </w:r>
    </w:p>
    <w:p w14:paraId="06DAE1F2" w14:textId="77777777" w:rsidR="006707DD" w:rsidRDefault="006707DD"/>
    <w:p w14:paraId="161AB1EC" w14:textId="77777777" w:rsidR="006707DD" w:rsidRDefault="00000000">
      <w:r>
        <w:t>### BEER BOTTLE TONES — “MEHBOOBA MEHBOOBA”</w:t>
      </w:r>
    </w:p>
    <w:p w14:paraId="19285645" w14:textId="77777777" w:rsidR="006707DD" w:rsidRDefault="00000000">
      <w:r>
        <w:t>On a rainy evening, RD and his team blew across the mouths of half-filled beer bottles. Fifteen days later, that sound became part of the legendary “Mehbooba” rhythm structure.</w:t>
      </w:r>
    </w:p>
    <w:p w14:paraId="3B825D00" w14:textId="77777777" w:rsidR="006707DD" w:rsidRDefault="006707DD"/>
    <w:p w14:paraId="13368ADD" w14:textId="77777777" w:rsidR="006707DD" w:rsidRDefault="00000000">
      <w:r>
        <w:t>### GUITAR AS “RHYTHMIC DHA”</w:t>
      </w:r>
    </w:p>
    <w:p w14:paraId="2E7A0D2A" w14:textId="77777777" w:rsidR="006707DD" w:rsidRDefault="00000000">
      <w:r>
        <w:t>RD turned a single repeated guitar chord into the rhythmic heartbeat of many songs — a kind of “dha” that anchored his grooves.</w:t>
      </w:r>
    </w:p>
    <w:p w14:paraId="1B57C5AC" w14:textId="77777777" w:rsidR="006707DD" w:rsidRDefault="006707DD"/>
    <w:p w14:paraId="114720EB" w14:textId="77777777" w:rsidR="006707DD" w:rsidRDefault="00000000">
      <w:r>
        <w:t>### MADOL REVOLUTION — RANJIT GAZMER</w:t>
      </w:r>
    </w:p>
    <w:p w14:paraId="70C68B25" w14:textId="77777777" w:rsidR="006707DD" w:rsidRDefault="00000000">
      <w:r>
        <w:t>With Nepali arranger Ranjit Gazmer, RD introduced the madol into mainstream Bollywood rhythms — an earthy pulse that shaped many of his energetic tracks.</w:t>
      </w:r>
    </w:p>
    <w:p w14:paraId="0BD4F7FD" w14:textId="77777777" w:rsidR="006707DD" w:rsidRDefault="006707DD"/>
    <w:p w14:paraId="043A6DF8" w14:textId="77777777" w:rsidR="006707DD" w:rsidRDefault="00000000">
      <w:r>
        <w:t>### MINIMALIST MASTERPIECE — “MUSAFIR HOON YAARON”</w:t>
      </w:r>
    </w:p>
    <w:p w14:paraId="50997A64" w14:textId="77777777" w:rsidR="006707DD" w:rsidRDefault="00000000">
      <w:r>
        <w:t>RD crafted a wandering, introspective mood using sparse guitar, harmonica lines, and Kishore Kumar’s intimate voice. It was cinematic minimalism at its best.</w:t>
      </w:r>
    </w:p>
    <w:p w14:paraId="2AF92A1E" w14:textId="77777777" w:rsidR="006707DD" w:rsidRDefault="006707DD"/>
    <w:p w14:paraId="33D187EE" w14:textId="77777777" w:rsidR="006707DD" w:rsidRDefault="006707DD"/>
    <w:p w14:paraId="085896CC" w14:textId="77777777" w:rsidR="006707DD" w:rsidRDefault="006707DD"/>
    <w:p w14:paraId="499DC1B6" w14:textId="77777777" w:rsidR="006707DD" w:rsidRDefault="006707DD"/>
    <w:p w14:paraId="441D4666" w14:textId="1BCAA534" w:rsidR="006707DD" w:rsidRDefault="00000000">
      <w:r>
        <w:t>## THE PANCHAM SOUND MACHINE: HIS MUSICIANS</w:t>
      </w:r>
    </w:p>
    <w:p w14:paraId="32228462" w14:textId="77777777" w:rsidR="006707DD" w:rsidRDefault="006707DD"/>
    <w:p w14:paraId="713D6875" w14:textId="77777777" w:rsidR="006707DD" w:rsidRDefault="00000000">
      <w:r>
        <w:t xml:space="preserve">RD Burman’s orchestra was not merely a group of session players — it was a creative organism.  </w:t>
      </w:r>
    </w:p>
    <w:p w14:paraId="5BDD4DEF" w14:textId="77777777" w:rsidR="006707DD" w:rsidRDefault="00000000">
      <w:r>
        <w:t>His musicians were collaborators, innovators, and mind-readers who understood his impulses instantly.</w:t>
      </w:r>
    </w:p>
    <w:p w14:paraId="5403A65C" w14:textId="77777777" w:rsidR="006707DD" w:rsidRDefault="006707DD"/>
    <w:p w14:paraId="2B11FDC7" w14:textId="77777777" w:rsidR="006707DD" w:rsidRDefault="00000000">
      <w:r>
        <w:t>### BHANU GUPTA — THE GUITAR POET</w:t>
      </w:r>
    </w:p>
    <w:p w14:paraId="6C417369" w14:textId="77777777" w:rsidR="006707DD" w:rsidRDefault="00000000">
      <w:r>
        <w:t>His guitar narrated emotions. From “Chura Liya Hai Tumne” to the accidental chord in “Chingari Koi Bhadke,” his fingerprints define RD’s lyrical guitar soundscape.</w:t>
      </w:r>
    </w:p>
    <w:p w14:paraId="25F58539" w14:textId="77777777" w:rsidR="006707DD" w:rsidRDefault="006707DD"/>
    <w:p w14:paraId="57049BC5" w14:textId="77777777" w:rsidR="006707DD" w:rsidRDefault="00000000">
      <w:r>
        <w:t>### MANOHARI SINGH — THE SAXOPHONE SOUL</w:t>
      </w:r>
    </w:p>
    <w:p w14:paraId="66D8BA04" w14:textId="77777777" w:rsidR="006707DD" w:rsidRDefault="00000000">
      <w:r>
        <w:t>Manohari’s sax created sensuality, nostalgia, and cinematic smoothness, most famously in “Roop Tera Mastana.”</w:t>
      </w:r>
    </w:p>
    <w:p w14:paraId="23652969" w14:textId="77777777" w:rsidR="006707DD" w:rsidRDefault="006707DD"/>
    <w:p w14:paraId="7AF26194" w14:textId="77777777" w:rsidR="006707DD" w:rsidRDefault="00000000">
      <w:r>
        <w:t>### MARUTI RAO — THE PERCUSSION MYSTIC</w:t>
      </w:r>
    </w:p>
    <w:p w14:paraId="3F96730F" w14:textId="77777777" w:rsidR="006707DD" w:rsidRDefault="00000000">
      <w:r>
        <w:t>A master of tabla tarang, duggi, and folk-hybrid rhythms, Maruti added emotional architecture to RD’s beats.</w:t>
      </w:r>
    </w:p>
    <w:p w14:paraId="09C8EFE1" w14:textId="77777777" w:rsidR="006707DD" w:rsidRDefault="006707DD"/>
    <w:p w14:paraId="7CA72DA7" w14:textId="77777777" w:rsidR="006707DD" w:rsidRDefault="00000000">
      <w:r>
        <w:t>### KERSI LORD — THE ELECTRONIC VISIONARY</w:t>
      </w:r>
    </w:p>
    <w:p w14:paraId="348F523C" w14:textId="77777777" w:rsidR="006707DD" w:rsidRDefault="00000000">
      <w:r>
        <w:t>Moog synths, clavinets, multiphonic layering — Kersi’s innovations powered Pancham’s futuristic sound.</w:t>
      </w:r>
    </w:p>
    <w:p w14:paraId="7952974B" w14:textId="77777777" w:rsidR="006707DD" w:rsidRDefault="006707DD"/>
    <w:p w14:paraId="70830DBB" w14:textId="77777777" w:rsidR="006707DD" w:rsidRDefault="00000000">
      <w:r>
        <w:t>### RANJIT GAZMER (“KANCHA”) — THE MADOL MAGICIAN</w:t>
      </w:r>
    </w:p>
    <w:p w14:paraId="6EB2B7F1" w14:textId="77777777" w:rsidR="006707DD" w:rsidRDefault="00000000">
      <w:r>
        <w:t>His Nepali madol rhythms became the backbone of RD’s earthy, tribal pulses.</w:t>
      </w:r>
    </w:p>
    <w:p w14:paraId="59477FE0" w14:textId="77777777" w:rsidR="006707DD" w:rsidRDefault="006707DD"/>
    <w:p w14:paraId="2701A0CC" w14:textId="77777777" w:rsidR="006707DD" w:rsidRDefault="00000000">
      <w:r>
        <w:lastRenderedPageBreak/>
        <w:t>### STRING MASTERS — UTTAM SINGH &amp; BASU CHAKRABORTY</w:t>
      </w:r>
    </w:p>
    <w:p w14:paraId="04828595" w14:textId="77777777" w:rsidR="006707DD" w:rsidRDefault="00000000">
      <w:r>
        <w:t>They sculpted lush orchestral textures that deepened RD’s emotional canvases.</w:t>
      </w:r>
    </w:p>
    <w:p w14:paraId="1E4B65F2" w14:textId="77777777" w:rsidR="006707DD" w:rsidRDefault="006707DD"/>
    <w:p w14:paraId="4D92ACF6" w14:textId="77777777" w:rsidR="006707DD" w:rsidRDefault="00000000">
      <w:r>
        <w:t>---</w:t>
      </w:r>
    </w:p>
    <w:p w14:paraId="0F022E1D" w14:textId="77777777" w:rsidR="006707DD" w:rsidRDefault="006707DD"/>
    <w:p w14:paraId="61AFD2B8" w14:textId="48307AFB" w:rsidR="006707DD" w:rsidRDefault="00000000">
      <w:r>
        <w:t>## BACKGROUND SCORE GENIUS</w:t>
      </w:r>
    </w:p>
    <w:p w14:paraId="3133C1EC" w14:textId="77777777" w:rsidR="006707DD" w:rsidRDefault="006707DD"/>
    <w:p w14:paraId="29A355D9" w14:textId="77777777" w:rsidR="006707DD" w:rsidRDefault="00000000">
      <w:r>
        <w:t>### SHOLAY</w:t>
      </w:r>
    </w:p>
    <w:p w14:paraId="7A213ADF" w14:textId="77777777" w:rsidR="006707DD" w:rsidRDefault="00000000">
      <w:r>
        <w:t>RD’s Sholay score became a character in itself:</w:t>
      </w:r>
    </w:p>
    <w:p w14:paraId="67DC836E" w14:textId="77777777" w:rsidR="006707DD" w:rsidRDefault="00000000">
      <w:r>
        <w:t>- Gabbar’s ominous theme</w:t>
      </w:r>
    </w:p>
    <w:p w14:paraId="11AB0E12" w14:textId="77777777" w:rsidR="006707DD" w:rsidRDefault="00000000">
      <w:r>
        <w:t>- atmospheric bottle tones</w:t>
      </w:r>
    </w:p>
    <w:p w14:paraId="6A478CB9" w14:textId="77777777" w:rsidR="006707DD" w:rsidRDefault="00000000">
      <w:r>
        <w:t>- flute-led melancholy</w:t>
      </w:r>
    </w:p>
    <w:p w14:paraId="55EE7A49" w14:textId="77777777" w:rsidR="006707DD" w:rsidRDefault="00000000">
      <w:r>
        <w:t>- chase rhythms that redefined action scoring</w:t>
      </w:r>
    </w:p>
    <w:p w14:paraId="38D61DA2" w14:textId="77777777" w:rsidR="006707DD" w:rsidRDefault="006707DD"/>
    <w:p w14:paraId="093BA4E6" w14:textId="77777777" w:rsidR="006707DD" w:rsidRDefault="00000000">
      <w:r>
        <w:t>### TEESRI MANZIL</w:t>
      </w:r>
    </w:p>
    <w:p w14:paraId="5031C540" w14:textId="77777777" w:rsidR="006707DD" w:rsidRDefault="00000000">
      <w:r>
        <w:t>Electric guitars, rock rhythms, jazz brass — RD created the template for Indian thriller soundtracks.</w:t>
      </w:r>
    </w:p>
    <w:p w14:paraId="2068FCD9" w14:textId="77777777" w:rsidR="006707DD" w:rsidRDefault="006707DD"/>
    <w:p w14:paraId="76B8C714" w14:textId="77777777" w:rsidR="006707DD" w:rsidRDefault="00000000">
      <w:r>
        <w:t>### SATTE PE SATTA — BABU’S THEME</w:t>
      </w:r>
    </w:p>
    <w:p w14:paraId="29BA3796" w14:textId="77777777" w:rsidR="006707DD" w:rsidRDefault="00000000">
      <w:r>
        <w:t>RD constructed a darker, heavier variation of the main theme to shape Babu’s sinister persona.</w:t>
      </w:r>
    </w:p>
    <w:p w14:paraId="67F34FEE" w14:textId="77777777" w:rsidR="006707DD" w:rsidRDefault="006707DD"/>
    <w:p w14:paraId="7C4E4083" w14:textId="77777777" w:rsidR="006707DD" w:rsidRDefault="00000000">
      <w:r>
        <w:t>### BETAAB — HERO ENTRY</w:t>
      </w:r>
    </w:p>
    <w:p w14:paraId="610DE6BC" w14:textId="77777777" w:rsidR="006707DD" w:rsidRDefault="00000000">
      <w:r>
        <w:t>A fusion of rock guitars, synth-brass, and orchestral energy became the prototype for 80s hero introduction themes.</w:t>
      </w:r>
    </w:p>
    <w:p w14:paraId="6D59B1F4" w14:textId="77777777" w:rsidR="006707DD" w:rsidRDefault="006707DD"/>
    <w:p w14:paraId="250CE0EB" w14:textId="77777777" w:rsidR="006707DD" w:rsidRDefault="00000000">
      <w:r>
        <w:t>### PARICHAY — THE SOUND OF QUIET</w:t>
      </w:r>
    </w:p>
    <w:p w14:paraId="7A1D53D6" w14:textId="77777777" w:rsidR="006707DD" w:rsidRDefault="00000000">
      <w:r>
        <w:lastRenderedPageBreak/>
        <w:t>Minimal harmonica, gentle guitars, soft winds — RD crafted introspective scoring that matched Gulzar’s contemplative cinema.</w:t>
      </w:r>
    </w:p>
    <w:p w14:paraId="522628FC" w14:textId="77777777" w:rsidR="006707DD" w:rsidRDefault="006707DD"/>
    <w:p w14:paraId="1CFF2949" w14:textId="77777777" w:rsidR="006707DD" w:rsidRDefault="006707DD"/>
    <w:p w14:paraId="03DF91EA" w14:textId="77777777" w:rsidR="006707DD" w:rsidRDefault="006707DD"/>
    <w:p w14:paraId="32ED80EB" w14:textId="77777777" w:rsidR="006707DD" w:rsidRDefault="006707DD"/>
    <w:p w14:paraId="5C779914" w14:textId="06EAC6C7" w:rsidR="006707DD" w:rsidRDefault="00000000">
      <w:r>
        <w:t>## THE RISE, THE FRENZY, THE CULT OF PANCHAM</w:t>
      </w:r>
    </w:p>
    <w:p w14:paraId="733868B5" w14:textId="77777777" w:rsidR="006707DD" w:rsidRDefault="006707DD"/>
    <w:p w14:paraId="5615DCCA" w14:textId="77777777" w:rsidR="006707DD" w:rsidRDefault="00000000">
      <w:r>
        <w:t>When Pancham entered the music scene, he reshaped the soundscape of modern India. College and youth culture shifted around his rhythms. Students queued outside theatres not for the films, but for his music — for the riffs, grooves, flamboyance, and unpredictable brilliance. His songs represented freedom, rebellion, aspiration, and joy.</w:t>
      </w:r>
    </w:p>
    <w:p w14:paraId="1FC42719" w14:textId="77777777" w:rsidR="006707DD" w:rsidRDefault="006707DD"/>
    <w:p w14:paraId="431CAB45" w14:textId="77777777" w:rsidR="006707DD" w:rsidRDefault="00000000">
      <w:r>
        <w:t>Pancham had only one ambition: the madness of music itself. He chased newness. He chased sound.</w:t>
      </w:r>
    </w:p>
    <w:p w14:paraId="3DE350F4" w14:textId="77777777" w:rsidR="006707DD" w:rsidRDefault="006707DD"/>
    <w:p w14:paraId="54A58724" w14:textId="77777777" w:rsidR="006707DD" w:rsidRDefault="00000000">
      <w:r>
        <w:t>---</w:t>
      </w:r>
    </w:p>
    <w:p w14:paraId="6D3E5C7F" w14:textId="77777777" w:rsidR="006707DD" w:rsidRDefault="006707DD"/>
    <w:p w14:paraId="0C6F6DF9" w14:textId="77D880BA" w:rsidR="006707DD" w:rsidRDefault="00000000">
      <w:r>
        <w:t>## AHEAD OF HIS TIME</w:t>
      </w:r>
    </w:p>
    <w:p w14:paraId="29DAAA6C" w14:textId="77777777" w:rsidR="006707DD" w:rsidRDefault="006707DD"/>
    <w:p w14:paraId="44C8B738" w14:textId="77777777" w:rsidR="006707DD" w:rsidRDefault="00000000">
      <w:r>
        <w:t>By the late 1980s, the industry moved toward cheaper synthesizers, formula tracks, and predictable melodies. Pancham’s elaborate, layered arrangements were considered “too modern,” “too expensive,” and “too experimental.”</w:t>
      </w:r>
    </w:p>
    <w:p w14:paraId="6329ABD8" w14:textId="77777777" w:rsidR="006707DD" w:rsidRDefault="006707DD"/>
    <w:p w14:paraId="50B268C4" w14:textId="77777777" w:rsidR="006707DD" w:rsidRDefault="00000000">
      <w:r>
        <w:t xml:space="preserve">Work slowed. Directors hesitated. Trends changed.  </w:t>
      </w:r>
    </w:p>
    <w:p w14:paraId="676A053C" w14:textId="77777777" w:rsidR="006707DD" w:rsidRDefault="00000000">
      <w:r>
        <w:t>Musicians recall him saying quietly:</w:t>
      </w:r>
    </w:p>
    <w:p w14:paraId="6957CD6C" w14:textId="77777777" w:rsidR="006707DD" w:rsidRDefault="006707DD"/>
    <w:p w14:paraId="6870A763" w14:textId="77777777" w:rsidR="006707DD" w:rsidRDefault="00000000">
      <w:r>
        <w:t>“Do mahine ho gaye… koi gaana record nahi kiya.”</w:t>
      </w:r>
    </w:p>
    <w:p w14:paraId="44D2642C" w14:textId="77777777" w:rsidR="006707DD" w:rsidRDefault="006707DD"/>
    <w:p w14:paraId="5659B257" w14:textId="77777777" w:rsidR="006707DD" w:rsidRDefault="00000000">
      <w:r>
        <w:lastRenderedPageBreak/>
        <w:t>He felt the silence deeply.</w:t>
      </w:r>
    </w:p>
    <w:p w14:paraId="4A1BA2F3" w14:textId="77777777" w:rsidR="006707DD" w:rsidRDefault="006707DD"/>
    <w:p w14:paraId="21471AF9" w14:textId="77777777" w:rsidR="006707DD" w:rsidRDefault="00000000">
      <w:r>
        <w:t>---</w:t>
      </w:r>
    </w:p>
    <w:p w14:paraId="3FE27C01" w14:textId="77777777" w:rsidR="006707DD" w:rsidRDefault="006707DD"/>
    <w:p w14:paraId="6EBBF905" w14:textId="47CF67DD" w:rsidR="006707DD" w:rsidRDefault="00000000">
      <w:r>
        <w:t>## LONELINESS AND THE WOUND OF FAILURE</w:t>
      </w:r>
    </w:p>
    <w:p w14:paraId="3C4D19AC" w14:textId="77777777" w:rsidR="006707DD" w:rsidRDefault="006707DD"/>
    <w:p w14:paraId="74DEA1D7" w14:textId="77777777" w:rsidR="006707DD" w:rsidRDefault="00000000">
      <w:r>
        <w:t>The failure of Sagar hurt him. He kept repeating:</w:t>
      </w:r>
    </w:p>
    <w:p w14:paraId="1BF3A474" w14:textId="77777777" w:rsidR="006707DD" w:rsidRDefault="006707DD"/>
    <w:p w14:paraId="6CF8A69E" w14:textId="77777777" w:rsidR="006707DD" w:rsidRDefault="00000000">
      <w:r>
        <w:t>“Music toh acha tha…”</w:t>
      </w:r>
    </w:p>
    <w:p w14:paraId="1A1CE93F" w14:textId="77777777" w:rsidR="006707DD" w:rsidRDefault="006707DD"/>
    <w:p w14:paraId="622CD473" w14:textId="77777777" w:rsidR="006707DD" w:rsidRDefault="00000000">
      <w:r>
        <w:t>He needed reassurance the industry didn’t always provide. His belief in people’s love made him vulnerable. He withdrew into himself, though he remained generous, fun-loving, childlike, and full of warmth.</w:t>
      </w:r>
    </w:p>
    <w:p w14:paraId="6CDF3350" w14:textId="77777777" w:rsidR="006707DD" w:rsidRDefault="006707DD"/>
    <w:p w14:paraId="49C087B6" w14:textId="77777777" w:rsidR="006707DD" w:rsidRDefault="00000000">
      <w:r>
        <w:t>He lived king-size: gadgets, jokes, fast cars, parties — but inside, he carried a private sorrow.</w:t>
      </w:r>
    </w:p>
    <w:p w14:paraId="7A23307F" w14:textId="77777777" w:rsidR="006707DD" w:rsidRDefault="006707DD"/>
    <w:p w14:paraId="3308811B" w14:textId="77777777" w:rsidR="006707DD" w:rsidRDefault="00000000">
      <w:r>
        <w:t>---</w:t>
      </w:r>
    </w:p>
    <w:p w14:paraId="684DC425" w14:textId="77777777" w:rsidR="006707DD" w:rsidRDefault="006707DD"/>
    <w:p w14:paraId="0A6AA965" w14:textId="7AD072B5" w:rsidR="006707DD" w:rsidRDefault="00000000">
      <w:r>
        <w:t>## THE LAST MOMENT OF GLORY</w:t>
      </w:r>
    </w:p>
    <w:p w14:paraId="38F13506" w14:textId="77777777" w:rsidR="006707DD" w:rsidRDefault="006707DD"/>
    <w:p w14:paraId="188BFCE6" w14:textId="77777777" w:rsidR="006707DD" w:rsidRDefault="00000000">
      <w:r>
        <w:t>On New Year’s Eve during 1942: A Love Story, as Pancham walked down the steps at a party, “Ek Ladki Ko Dekha” began playing. The entire crowd danced. Someone said:</w:t>
      </w:r>
    </w:p>
    <w:p w14:paraId="4D71D59A" w14:textId="77777777" w:rsidR="006707DD" w:rsidRDefault="006707DD"/>
    <w:p w14:paraId="231C4AD1" w14:textId="77777777" w:rsidR="006707DD" w:rsidRDefault="00000000">
      <w:r>
        <w:t>“It was the last moment of glory we saw him live.”</w:t>
      </w:r>
    </w:p>
    <w:p w14:paraId="0F6EED8D" w14:textId="77777777" w:rsidR="006707DD" w:rsidRDefault="006707DD"/>
    <w:p w14:paraId="2D9BE17D" w14:textId="77777777" w:rsidR="006707DD" w:rsidRDefault="00000000">
      <w:r>
        <w:t>He passed away shortly after, never seeing the world celebrate his final masterpiece.</w:t>
      </w:r>
    </w:p>
    <w:p w14:paraId="502632C7" w14:textId="77777777" w:rsidR="006707DD" w:rsidRDefault="006707DD"/>
    <w:p w14:paraId="6476E93D" w14:textId="77777777" w:rsidR="006707DD" w:rsidRDefault="00000000">
      <w:r>
        <w:lastRenderedPageBreak/>
        <w:t>---</w:t>
      </w:r>
    </w:p>
    <w:p w14:paraId="40DEA70C" w14:textId="77777777" w:rsidR="006707DD" w:rsidRDefault="006707DD"/>
    <w:p w14:paraId="38BB41B0" w14:textId="29CD7966" w:rsidR="006707DD" w:rsidRDefault="00000000">
      <w:r>
        <w:t>## AFTERLIFE OF A GENIUS</w:t>
      </w:r>
    </w:p>
    <w:p w14:paraId="02D3DDF9" w14:textId="77777777" w:rsidR="006707DD" w:rsidRDefault="006707DD"/>
    <w:p w14:paraId="14F7558D" w14:textId="77777777" w:rsidR="006707DD" w:rsidRDefault="00000000">
      <w:r>
        <w:t>Every decade, RD becomes relevant again. Producers, students, global musicians, and remix artists rediscover him. His techniques are studied. His songs are revived. His influence spreads.</w:t>
      </w:r>
    </w:p>
    <w:p w14:paraId="6F99CFA0" w14:textId="77777777" w:rsidR="006707DD" w:rsidRDefault="006707DD"/>
    <w:p w14:paraId="7ABF0FF4" w14:textId="77777777" w:rsidR="006707DD" w:rsidRDefault="00000000">
      <w:r>
        <w:t xml:space="preserve">There is no “next RD Burman.”  </w:t>
      </w:r>
    </w:p>
    <w:p w14:paraId="0ED3F3F6" w14:textId="77777777" w:rsidR="006707DD" w:rsidRDefault="00000000">
      <w:r>
        <w:t>There is only RD Burman.</w:t>
      </w:r>
    </w:p>
    <w:p w14:paraId="7442E2A1" w14:textId="77777777" w:rsidR="006707DD" w:rsidRDefault="006707DD"/>
    <w:p w14:paraId="44FD3885" w14:textId="77777777" w:rsidR="006707DD" w:rsidRDefault="00000000">
      <w:r>
        <w:t>---</w:t>
      </w:r>
    </w:p>
    <w:p w14:paraId="416E0DE0" w14:textId="77777777" w:rsidR="006707DD" w:rsidRDefault="006707DD"/>
    <w:p w14:paraId="36170FC2" w14:textId="4AB70A68" w:rsidR="006707DD" w:rsidRDefault="00000000">
      <w:r>
        <w:t>## LEGACY IN POETRY</w:t>
      </w:r>
    </w:p>
    <w:p w14:paraId="2DC466F6" w14:textId="77777777" w:rsidR="006707DD" w:rsidRDefault="006707DD"/>
    <w:p w14:paraId="62AEAAE8" w14:textId="77777777" w:rsidR="006707DD" w:rsidRDefault="00000000">
      <w:r>
        <w:t>Gulzar’s words echo Pancham’s philosophy:</w:t>
      </w:r>
    </w:p>
    <w:p w14:paraId="61DF6151" w14:textId="77777777" w:rsidR="006707DD" w:rsidRDefault="006707DD"/>
    <w:p w14:paraId="51A554DD" w14:textId="77777777" w:rsidR="006707DD" w:rsidRDefault="00000000">
      <w:r>
        <w:t xml:space="preserve">“Aur tum yun hi do kadam chalkar…”  </w:t>
      </w:r>
    </w:p>
    <w:p w14:paraId="4EB58677" w14:textId="77777777" w:rsidR="006707DD" w:rsidRDefault="00000000">
      <w:r>
        <w:t xml:space="preserve">“Pancham chaal hai.”  </w:t>
      </w:r>
    </w:p>
    <w:p w14:paraId="24F45774" w14:textId="77777777" w:rsidR="006707DD" w:rsidRDefault="00000000">
      <w:r>
        <w:t>“Jeevan ke din…”</w:t>
      </w:r>
    </w:p>
    <w:p w14:paraId="4CCBB6E9" w14:textId="77777777" w:rsidR="006707DD" w:rsidRDefault="006707DD"/>
    <w:p w14:paraId="3E34E435" w14:textId="77777777" w:rsidR="006707DD" w:rsidRDefault="00000000">
      <w:r>
        <w:t>Pancham lived fully, honestly, musically — and left behind a universe.</w:t>
      </w:r>
    </w:p>
    <w:p w14:paraId="0E239DBF" w14:textId="77777777" w:rsidR="006707DD" w:rsidRDefault="006707DD"/>
    <w:p w14:paraId="07676FB9" w14:textId="77777777" w:rsidR="006707DD" w:rsidRDefault="006707DD"/>
    <w:p w14:paraId="2635BCB0" w14:textId="77777777" w:rsidR="006707DD" w:rsidRDefault="006707DD"/>
    <w:p w14:paraId="7694736B" w14:textId="77777777" w:rsidR="006707DD" w:rsidRDefault="006707DD"/>
    <w:p w14:paraId="71FD5C2D" w14:textId="77777777" w:rsidR="007412B5" w:rsidRDefault="007412B5"/>
    <w:p w14:paraId="381CB4A7" w14:textId="6C4BFDC7" w:rsidR="006707DD" w:rsidRDefault="00000000">
      <w:r>
        <w:lastRenderedPageBreak/>
        <w:t xml:space="preserve"># TESTIMONIALS   </w:t>
      </w:r>
    </w:p>
    <w:p w14:paraId="404B29FC" w14:textId="77777777" w:rsidR="006707DD" w:rsidRDefault="00000000">
      <w:r>
        <w:t>## GULZAR — THE POET WHO WALKED WITH PANCHAM</w:t>
      </w:r>
    </w:p>
    <w:p w14:paraId="1E966EAF" w14:textId="77777777" w:rsidR="006707DD" w:rsidRDefault="006707DD"/>
    <w:p w14:paraId="0C20E3A7" w14:textId="77777777" w:rsidR="006707DD" w:rsidRDefault="00000000">
      <w:r>
        <w:t>Among all of R. D. Burman’s collaborators, Gulzar shared the most intuitive, intimate connection with him. Their partnership was more than professional—poetry and melody blended into one creative breath.</w:t>
      </w:r>
    </w:p>
    <w:p w14:paraId="64CA3A5C" w14:textId="77777777" w:rsidR="006707DD" w:rsidRDefault="006707DD"/>
    <w:p w14:paraId="3D2DBA35" w14:textId="77777777" w:rsidR="006707DD" w:rsidRDefault="00000000">
      <w:r>
        <w:t>### THE COSMIC COINCIDENCE — “116 Chand Ki Raatein”</w:t>
      </w:r>
    </w:p>
    <w:p w14:paraId="1E4D547B" w14:textId="77777777" w:rsidR="006707DD" w:rsidRDefault="00000000">
      <w:r>
        <w:t>While writing “Mera Kuch Saamaan Tumhare Paas Pada Hai” (Ijaazat), Gulzar penned the lines:</w:t>
      </w:r>
    </w:p>
    <w:p w14:paraId="17AEA244" w14:textId="77777777" w:rsidR="006707DD" w:rsidRDefault="006707DD"/>
    <w:p w14:paraId="2193CB4B" w14:textId="77777777" w:rsidR="006707DD" w:rsidRDefault="00000000">
      <w:r>
        <w:t xml:space="preserve">“Ek sau solah chaand ki raatein,  </w:t>
      </w:r>
    </w:p>
    <w:p w14:paraId="3DEAC5C0" w14:textId="77777777" w:rsidR="006707DD" w:rsidRDefault="00000000">
      <w:r>
        <w:t>Ek tumhaare kaandhe ka til.”</w:t>
      </w:r>
    </w:p>
    <w:p w14:paraId="72B137DB" w14:textId="77777777" w:rsidR="006707DD" w:rsidRDefault="006707DD"/>
    <w:p w14:paraId="13B8B5FC" w14:textId="77777777" w:rsidR="006707DD" w:rsidRDefault="00000000">
      <w:r>
        <w:t>Years later, anthologists discovered that Pancham had composed music for exactly **116** of Gulzar’s songs. A poetic prophecy fulfilled without either of them realizing.</w:t>
      </w:r>
    </w:p>
    <w:p w14:paraId="302A4DE7" w14:textId="77777777" w:rsidR="006707DD" w:rsidRDefault="006707DD"/>
    <w:p w14:paraId="61FB6A16" w14:textId="77777777" w:rsidR="006707DD" w:rsidRDefault="00000000">
      <w:r>
        <w:t>### “BECHARE KI HINDI WEAK THI”</w:t>
      </w:r>
    </w:p>
    <w:p w14:paraId="0521BFAA" w14:textId="77777777" w:rsidR="006707DD" w:rsidRDefault="00000000">
      <w:r>
        <w:t>Gulzar often joked:</w:t>
      </w:r>
    </w:p>
    <w:p w14:paraId="7AC27EEC" w14:textId="77777777" w:rsidR="006707DD" w:rsidRDefault="006707DD"/>
    <w:p w14:paraId="128C1D59" w14:textId="77777777" w:rsidR="006707DD" w:rsidRDefault="00000000">
      <w:r>
        <w:t>“Ek to bechare ki Hindi weak thi, aur oopar se meri poetry.”</w:t>
      </w:r>
    </w:p>
    <w:p w14:paraId="244E8B51" w14:textId="77777777" w:rsidR="006707DD" w:rsidRDefault="006707DD"/>
    <w:p w14:paraId="74436DCD" w14:textId="77777777" w:rsidR="006707DD" w:rsidRDefault="00000000">
      <w:r>
        <w:t>When Gulzar handed him the abstract lyrics of “Mera Kuch Saamaan…,” Pancham threw the sheet and exclaimed:</w:t>
      </w:r>
    </w:p>
    <w:p w14:paraId="59D84755" w14:textId="77777777" w:rsidR="006707DD" w:rsidRDefault="006707DD"/>
    <w:p w14:paraId="59357D71" w14:textId="77777777" w:rsidR="006707DD" w:rsidRDefault="00000000">
      <w:r>
        <w:t>“Next you’ll give me the Times of India headline and ask me to tune it!”</w:t>
      </w:r>
    </w:p>
    <w:p w14:paraId="741A31AA" w14:textId="77777777" w:rsidR="006707DD" w:rsidRDefault="006707DD"/>
    <w:p w14:paraId="2BF029E4" w14:textId="77777777" w:rsidR="006707DD" w:rsidRDefault="00000000">
      <w:r>
        <w:t>But a week later, he returned with a hauntingly beautiful melody.</w:t>
      </w:r>
    </w:p>
    <w:p w14:paraId="3783CF4B" w14:textId="77777777" w:rsidR="006707DD" w:rsidRDefault="006707DD"/>
    <w:p w14:paraId="56B44451" w14:textId="77777777" w:rsidR="006707DD" w:rsidRDefault="00000000">
      <w:r>
        <w:t>### “NASH-E-MAN KAUN SA SHEHER HAI?”</w:t>
      </w:r>
    </w:p>
    <w:p w14:paraId="5CADA99F" w14:textId="77777777" w:rsidR="006707DD" w:rsidRDefault="00000000">
      <w:r>
        <w:t>RD once asked earnestly:</w:t>
      </w:r>
    </w:p>
    <w:p w14:paraId="0D511C92" w14:textId="77777777" w:rsidR="006707DD" w:rsidRDefault="006707DD"/>
    <w:p w14:paraId="7BC1BE6A" w14:textId="77777777" w:rsidR="006707DD" w:rsidRDefault="00000000">
      <w:r>
        <w:t>“Yeh Nash-e-Man kaun sa sheher hai?”</w:t>
      </w:r>
    </w:p>
    <w:p w14:paraId="52B2DD3F" w14:textId="77777777" w:rsidR="006707DD" w:rsidRDefault="006707DD"/>
    <w:p w14:paraId="32DE93BA" w14:textId="77777777" w:rsidR="006707DD" w:rsidRDefault="00000000">
      <w:r>
        <w:t>He struggled with Gulzar’s Persian-Urdu imagery but always found the perfect emotion for it.</w:t>
      </w:r>
    </w:p>
    <w:p w14:paraId="1FD6183F" w14:textId="77777777" w:rsidR="006707DD" w:rsidRDefault="006707DD"/>
    <w:p w14:paraId="736CDBE9" w14:textId="77777777" w:rsidR="006707DD" w:rsidRDefault="00000000">
      <w:r>
        <w:t>### BENGALI TUNES BECOME CINEMATIC JEWELS</w:t>
      </w:r>
    </w:p>
    <w:p w14:paraId="323D6E3C" w14:textId="77777777" w:rsidR="006707DD" w:rsidRDefault="00000000">
      <w:r>
        <w:t>RD would hum Bengali melodies; Gulzar would say:</w:t>
      </w:r>
    </w:p>
    <w:p w14:paraId="79BABF8C" w14:textId="77777777" w:rsidR="006707DD" w:rsidRDefault="006707DD"/>
    <w:p w14:paraId="0C535034" w14:textId="77777777" w:rsidR="006707DD" w:rsidRDefault="00000000">
      <w:r>
        <w:t>“Yeh mujhe de do.”</w:t>
      </w:r>
    </w:p>
    <w:p w14:paraId="7338958F" w14:textId="77777777" w:rsidR="006707DD" w:rsidRDefault="006707DD"/>
    <w:p w14:paraId="5CCE7167" w14:textId="77777777" w:rsidR="006707DD" w:rsidRDefault="00000000">
      <w:r>
        <w:t>Thus were born:</w:t>
      </w:r>
    </w:p>
    <w:p w14:paraId="76E17054" w14:textId="77777777" w:rsidR="006707DD" w:rsidRDefault="00000000">
      <w:r>
        <w:t xml:space="preserve">- “Tere Bina Zindagi Se” (Aandhi)  </w:t>
      </w:r>
    </w:p>
    <w:p w14:paraId="419F46A5" w14:textId="77777777" w:rsidR="006707DD" w:rsidRDefault="00000000">
      <w:r>
        <w:t>- “Do Nainon Mein Aansoo” (Khushboo)</w:t>
      </w:r>
    </w:p>
    <w:p w14:paraId="1665F2CC" w14:textId="77777777" w:rsidR="006707DD" w:rsidRDefault="006707DD"/>
    <w:p w14:paraId="60204131" w14:textId="77777777" w:rsidR="006707DD" w:rsidRDefault="00000000">
      <w:r>
        <w:t>### THE “BADMAASHIYON” INCIDENT</w:t>
      </w:r>
    </w:p>
    <w:p w14:paraId="5071E0C6" w14:textId="77777777" w:rsidR="006707DD" w:rsidRDefault="00000000">
      <w:r>
        <w:t xml:space="preserve">For a song in Ghar, RD was too shy to tell Lata ji to sing the word “badmaashiyon.”  </w:t>
      </w:r>
    </w:p>
    <w:p w14:paraId="3BC8DBF4" w14:textId="77777777" w:rsidR="006707DD" w:rsidRDefault="00000000">
      <w:r>
        <w:t>He hid behind a pillar while Gulzar explained it.</w:t>
      </w:r>
    </w:p>
    <w:p w14:paraId="23AAF92F" w14:textId="77777777" w:rsidR="006707DD" w:rsidRDefault="006707DD"/>
    <w:p w14:paraId="712635DF" w14:textId="77777777" w:rsidR="006707DD" w:rsidRDefault="00000000">
      <w:r>
        <w:t>### “HE LIVED ONLY FOR MUSIC.”</w:t>
      </w:r>
    </w:p>
    <w:p w14:paraId="61ED95E2" w14:textId="77777777" w:rsidR="006707DD" w:rsidRDefault="00000000">
      <w:r>
        <w:t>Gulzar said:</w:t>
      </w:r>
    </w:p>
    <w:p w14:paraId="729BF243" w14:textId="77777777" w:rsidR="006707DD" w:rsidRDefault="006707DD"/>
    <w:p w14:paraId="63A9FB82" w14:textId="77777777" w:rsidR="006707DD" w:rsidRDefault="00000000">
      <w:r>
        <w:t>“Pancham lived only for music. Everything else was a distraction.”</w:t>
      </w:r>
    </w:p>
    <w:p w14:paraId="0B229E25" w14:textId="77777777" w:rsidR="006707DD" w:rsidRDefault="006707DD"/>
    <w:p w14:paraId="4A19A4D8" w14:textId="77777777" w:rsidR="006707DD" w:rsidRDefault="00000000">
      <w:r>
        <w:t>He remembered him with affection, humor, and a deep sense of loss.</w:t>
      </w:r>
    </w:p>
    <w:p w14:paraId="54D5BD2C" w14:textId="77777777" w:rsidR="006707DD" w:rsidRDefault="006707DD"/>
    <w:p w14:paraId="26C71E7F" w14:textId="77777777" w:rsidR="006707DD" w:rsidRDefault="006707DD"/>
    <w:p w14:paraId="3FE9BBFD" w14:textId="77777777" w:rsidR="006707DD" w:rsidRDefault="006707DD"/>
    <w:p w14:paraId="04DDA830" w14:textId="77777777" w:rsidR="006707DD" w:rsidRDefault="006707DD"/>
    <w:p w14:paraId="4689F3A8" w14:textId="3A53ADB6" w:rsidR="006707DD" w:rsidRDefault="00000000">
      <w:r>
        <w:t xml:space="preserve"># TESTIMONIALS   </w:t>
      </w:r>
    </w:p>
    <w:p w14:paraId="3555530B" w14:textId="77777777" w:rsidR="006707DD" w:rsidRDefault="00000000">
      <w:r>
        <w:t>## JAVED AKHTAR — THE VOICE THAT EXPLAINED PANCHAM TO THE FUTURE</w:t>
      </w:r>
    </w:p>
    <w:p w14:paraId="255F8CC3" w14:textId="77777777" w:rsidR="006707DD" w:rsidRDefault="006707DD"/>
    <w:p w14:paraId="5DA7DE6B" w14:textId="77777777" w:rsidR="006707DD" w:rsidRDefault="00000000">
      <w:r>
        <w:t xml:space="preserve">Javed Akhtar understood both the genius and the tragedy of R. D. Burman.  </w:t>
      </w:r>
    </w:p>
    <w:p w14:paraId="0C0C96F3" w14:textId="77777777" w:rsidR="006707DD" w:rsidRDefault="00000000">
      <w:r>
        <w:t>His words do not merely praise Pancham — they interpret him for generations.</w:t>
      </w:r>
    </w:p>
    <w:p w14:paraId="5A07A737" w14:textId="77777777" w:rsidR="006707DD" w:rsidRDefault="006707DD"/>
    <w:p w14:paraId="72A6D8FF" w14:textId="77777777" w:rsidR="006707DD" w:rsidRDefault="00000000">
      <w:r>
        <w:t>### “RD BURMAN KISI EK WAQT KE NAHIN… WO TAMAAM WAQT KE HOTE HAIN.”</w:t>
      </w:r>
    </w:p>
    <w:p w14:paraId="05DF9DAF" w14:textId="77777777" w:rsidR="006707DD" w:rsidRDefault="00000000">
      <w:r>
        <w:t>(RD Burman does not belong to one era — he belongs to all eras.)</w:t>
      </w:r>
    </w:p>
    <w:p w14:paraId="6EB0FD8A" w14:textId="77777777" w:rsidR="006707DD" w:rsidRDefault="006707DD"/>
    <w:p w14:paraId="16FB9577" w14:textId="77777777" w:rsidR="006707DD" w:rsidRDefault="00000000">
      <w:r>
        <w:t>Akhtar believed RD’s music was not tied to a decade. It was timeless, future-facing, and endlessly rediscovered by younger audiences.</w:t>
      </w:r>
    </w:p>
    <w:p w14:paraId="4CA1B34C" w14:textId="77777777" w:rsidR="006707DD" w:rsidRDefault="006707DD"/>
    <w:p w14:paraId="726845DF" w14:textId="77777777" w:rsidR="006707DD" w:rsidRDefault="00000000">
      <w:r>
        <w:t>### “TIME IS KIND TO GREAT PEOPLE… IT KEEPS ENLARGING THEIR IMAGE.”</w:t>
      </w:r>
    </w:p>
    <w:p w14:paraId="254D5EFE" w14:textId="77777777" w:rsidR="006707DD" w:rsidRDefault="00000000">
      <w:r>
        <w:t>He observed that RD’s popularity grew *after* his passing — a mark of true genius.</w:t>
      </w:r>
    </w:p>
    <w:p w14:paraId="24420E2B" w14:textId="77777777" w:rsidR="006707DD" w:rsidRDefault="006707DD"/>
    <w:p w14:paraId="15263D93" w14:textId="77777777" w:rsidR="006707DD" w:rsidRDefault="00000000">
      <w:r>
        <w:t>### CREATIVE VOLCANO CONTAINED BY INDUSTRY LIMITATIONS</w:t>
      </w:r>
    </w:p>
    <w:p w14:paraId="7714DB7C" w14:textId="77777777" w:rsidR="006707DD" w:rsidRDefault="00000000">
      <w:r>
        <w:t>RD loved:</w:t>
      </w:r>
    </w:p>
    <w:p w14:paraId="76350EE4" w14:textId="77777777" w:rsidR="006707DD" w:rsidRDefault="00000000">
      <w:r>
        <w:t xml:space="preserve">- Jazz  </w:t>
      </w:r>
    </w:p>
    <w:p w14:paraId="6C8941ED" w14:textId="77777777" w:rsidR="006707DD" w:rsidRDefault="00000000">
      <w:r>
        <w:t xml:space="preserve">- African rhythms  </w:t>
      </w:r>
    </w:p>
    <w:p w14:paraId="68B32019" w14:textId="77777777" w:rsidR="006707DD" w:rsidRDefault="00000000">
      <w:r>
        <w:t xml:space="preserve">- Latin percussion  </w:t>
      </w:r>
    </w:p>
    <w:p w14:paraId="3AE35ACA" w14:textId="77777777" w:rsidR="006707DD" w:rsidRDefault="00000000">
      <w:r>
        <w:lastRenderedPageBreak/>
        <w:t xml:space="preserve">- Classical structures  </w:t>
      </w:r>
    </w:p>
    <w:p w14:paraId="3F1ECCF4" w14:textId="77777777" w:rsidR="006707DD" w:rsidRDefault="00000000">
      <w:r>
        <w:t xml:space="preserve">- Folk motifs  </w:t>
      </w:r>
    </w:p>
    <w:p w14:paraId="1BA970C1" w14:textId="77777777" w:rsidR="006707DD" w:rsidRDefault="00000000">
      <w:r>
        <w:t xml:space="preserve">- Pink Floyd-like textures  </w:t>
      </w:r>
    </w:p>
    <w:p w14:paraId="4E5753DC" w14:textId="77777777" w:rsidR="006707DD" w:rsidRDefault="006707DD"/>
    <w:p w14:paraId="0738FE29" w14:textId="77777777" w:rsidR="006707DD" w:rsidRDefault="00000000">
      <w:r>
        <w:t>But the industry increasingly demanded predictable formulas.</w:t>
      </w:r>
    </w:p>
    <w:p w14:paraId="307B1934" w14:textId="77777777" w:rsidR="006707DD" w:rsidRDefault="006707DD"/>
    <w:p w14:paraId="7D829D1B" w14:textId="77777777" w:rsidR="006707DD" w:rsidRDefault="00000000">
      <w:r>
        <w:t>As Asha Bhosle recalled RD saying:</w:t>
      </w:r>
    </w:p>
    <w:p w14:paraId="16D1FE03" w14:textId="77777777" w:rsidR="006707DD" w:rsidRDefault="006707DD"/>
    <w:p w14:paraId="110A6D78" w14:textId="77777777" w:rsidR="006707DD" w:rsidRDefault="00000000">
      <w:r>
        <w:t>“I want to give them diamonds… and they want glass.”</w:t>
      </w:r>
    </w:p>
    <w:p w14:paraId="581646CB" w14:textId="77777777" w:rsidR="006707DD" w:rsidRDefault="006707DD"/>
    <w:p w14:paraId="69A6CE68" w14:textId="77777777" w:rsidR="006707DD" w:rsidRDefault="00000000">
      <w:r>
        <w:t>### RD’S HUNGER — A WORLD WITHOUT BOUNDARIES</w:t>
      </w:r>
    </w:p>
    <w:p w14:paraId="3F4964DE" w14:textId="77777777" w:rsidR="006707DD" w:rsidRDefault="00000000">
      <w:r>
        <w:t>Akhtar remembered RD as a voracious listener:</w:t>
      </w:r>
    </w:p>
    <w:p w14:paraId="7DAF6080" w14:textId="77777777" w:rsidR="006707DD" w:rsidRDefault="00000000">
      <w:r>
        <w:t xml:space="preserve">- tribal beats  </w:t>
      </w:r>
    </w:p>
    <w:p w14:paraId="4C16161F" w14:textId="77777777" w:rsidR="006707DD" w:rsidRDefault="00000000">
      <w:r>
        <w:t xml:space="preserve">- Broadway arrangements  </w:t>
      </w:r>
    </w:p>
    <w:p w14:paraId="065B746A" w14:textId="77777777" w:rsidR="006707DD" w:rsidRDefault="00000000">
      <w:r>
        <w:t xml:space="preserve">- world music  </w:t>
      </w:r>
    </w:p>
    <w:p w14:paraId="7D8DAF1E" w14:textId="77777777" w:rsidR="006707DD" w:rsidRDefault="00000000">
      <w:r>
        <w:t xml:space="preserve">- synthesizer landscapes  </w:t>
      </w:r>
    </w:p>
    <w:p w14:paraId="3F83FCF9" w14:textId="77777777" w:rsidR="006707DD" w:rsidRDefault="00000000">
      <w:r>
        <w:t xml:space="preserve">- street sounds  </w:t>
      </w:r>
    </w:p>
    <w:p w14:paraId="458CA5A9" w14:textId="77777777" w:rsidR="006707DD" w:rsidRDefault="006707DD"/>
    <w:p w14:paraId="3FBC2FFE" w14:textId="77777777" w:rsidR="006707DD" w:rsidRDefault="00000000">
      <w:r>
        <w:t>He could find rhythm in a bottle, a desk, a matchbox, or a breath.</w:t>
      </w:r>
    </w:p>
    <w:p w14:paraId="3189F6D2" w14:textId="77777777" w:rsidR="006707DD" w:rsidRDefault="006707DD"/>
    <w:p w14:paraId="14CE9E13" w14:textId="77777777" w:rsidR="006707DD" w:rsidRDefault="00000000">
      <w:r>
        <w:t>### “THE FUTURE TOOK TIME TO CATCH UP WITH HIM.”</w:t>
      </w:r>
    </w:p>
    <w:p w14:paraId="5592F2D4" w14:textId="77777777" w:rsidR="006707DD" w:rsidRDefault="00000000">
      <w:r>
        <w:t>Akhtar often said RD wasn’t ahead of his time — he was ahead of the *time that followed*.</w:t>
      </w:r>
    </w:p>
    <w:p w14:paraId="017A8423" w14:textId="77777777" w:rsidR="006707DD" w:rsidRDefault="006707DD"/>
    <w:p w14:paraId="542BF361" w14:textId="77777777" w:rsidR="006707DD" w:rsidRDefault="00000000">
      <w:r>
        <w:t>### THE REVIVAL</w:t>
      </w:r>
    </w:p>
    <w:p w14:paraId="3524A0B7" w14:textId="77777777" w:rsidR="006707DD" w:rsidRDefault="00000000">
      <w:r>
        <w:t xml:space="preserve">Young musicians, DJs, producers, and cinephiles rediscovered him.  </w:t>
      </w:r>
    </w:p>
    <w:p w14:paraId="59364E91" w14:textId="77777777" w:rsidR="006707DD" w:rsidRDefault="00000000">
      <w:r>
        <w:t xml:space="preserve">His techniques became templates.  </w:t>
      </w:r>
    </w:p>
    <w:p w14:paraId="1370F276" w14:textId="77777777" w:rsidR="006707DD" w:rsidRDefault="00000000">
      <w:r>
        <w:lastRenderedPageBreak/>
        <w:t>His songs returned as cult classics.</w:t>
      </w:r>
    </w:p>
    <w:p w14:paraId="6F124DEA" w14:textId="77777777" w:rsidR="006707DD" w:rsidRDefault="006707DD"/>
    <w:p w14:paraId="2C43FAED" w14:textId="77777777" w:rsidR="006707DD" w:rsidRDefault="00000000">
      <w:r>
        <w:t>Akhtar summed him up perfectly:</w:t>
      </w:r>
    </w:p>
    <w:p w14:paraId="46FE25BF" w14:textId="77777777" w:rsidR="006707DD" w:rsidRDefault="006707DD"/>
    <w:p w14:paraId="1EFAED73" w14:textId="77777777" w:rsidR="006707DD" w:rsidRDefault="00000000">
      <w:r>
        <w:t>“He is immortal. He always was.”</w:t>
      </w:r>
    </w:p>
    <w:p w14:paraId="1B741F2F" w14:textId="77777777" w:rsidR="006707DD" w:rsidRDefault="006707DD"/>
    <w:p w14:paraId="50DD0FB6" w14:textId="77777777" w:rsidR="006707DD" w:rsidRDefault="006707DD"/>
    <w:p w14:paraId="4BB09774" w14:textId="77777777" w:rsidR="006707DD" w:rsidRDefault="006707DD"/>
    <w:p w14:paraId="50AF0AEA" w14:textId="77777777" w:rsidR="006707DD" w:rsidRDefault="006707DD"/>
    <w:p w14:paraId="6642A1AD" w14:textId="373BE0AE" w:rsidR="006707DD" w:rsidRDefault="00000000">
      <w:r>
        <w:t xml:space="preserve"># TESTIMONIALS   </w:t>
      </w:r>
    </w:p>
    <w:p w14:paraId="25414E8E" w14:textId="77777777" w:rsidR="006707DD" w:rsidRDefault="00000000">
      <w:r>
        <w:t>## RAMESH SIPPY — THE FILMMAKER WHO SAW “THE MAN OF TOMORROW”</w:t>
      </w:r>
    </w:p>
    <w:p w14:paraId="556F55DB" w14:textId="77777777" w:rsidR="006707DD" w:rsidRDefault="006707DD"/>
    <w:p w14:paraId="2B3D9C36" w14:textId="77777777" w:rsidR="006707DD" w:rsidRDefault="00000000">
      <w:r>
        <w:t>Ramesh Sippy recognized RD Burman’s brilliance before the rest of the industry did. Their collaboration shaped some of the greatest films and soundtracks in Indian cinema.</w:t>
      </w:r>
    </w:p>
    <w:p w14:paraId="759E7B70" w14:textId="77777777" w:rsidR="006707DD" w:rsidRDefault="006707DD"/>
    <w:p w14:paraId="5BF25DE3" w14:textId="77777777" w:rsidR="006707DD" w:rsidRDefault="00000000">
      <w:r>
        <w:t>### “HERE IS A MAN OF TOMORROW.”</w:t>
      </w:r>
    </w:p>
    <w:p w14:paraId="7C08C45F" w14:textId="77777777" w:rsidR="006707DD" w:rsidRDefault="00000000">
      <w:r>
        <w:t>Sippy first felt RD’s genius when he heard the song:</w:t>
      </w:r>
    </w:p>
    <w:p w14:paraId="77627AD4" w14:textId="77777777" w:rsidR="006707DD" w:rsidRDefault="00000000">
      <w:r>
        <w:t>“Sharaabi Sharaabi Tera Naam Badnaam Ho Gaya.”</w:t>
      </w:r>
    </w:p>
    <w:p w14:paraId="180EFCD9" w14:textId="77777777" w:rsidR="006707DD" w:rsidRDefault="006707DD"/>
    <w:p w14:paraId="1206BE9E" w14:textId="77777777" w:rsidR="006707DD" w:rsidRDefault="00000000">
      <w:r>
        <w:t>The film wasn’t a huge hit, but the song convinced Sippy that RD would revolutionize cinema music.</w:t>
      </w:r>
    </w:p>
    <w:p w14:paraId="27CB6634" w14:textId="77777777" w:rsidR="006707DD" w:rsidRDefault="006707DD"/>
    <w:p w14:paraId="411C9236" w14:textId="77777777" w:rsidR="006707DD" w:rsidRDefault="00000000">
      <w:r>
        <w:t>### YOUTH, ENERGY &amp; THE SOUND OF A NEW INDIA</w:t>
      </w:r>
    </w:p>
    <w:p w14:paraId="0021F9BD" w14:textId="77777777" w:rsidR="006707DD" w:rsidRDefault="00000000">
      <w:r>
        <w:t>While others compared RD unfavorably to S. D. Burman, Sippy said:</w:t>
      </w:r>
    </w:p>
    <w:p w14:paraId="32766C27" w14:textId="77777777" w:rsidR="006707DD" w:rsidRDefault="006707DD"/>
    <w:p w14:paraId="041FD942" w14:textId="77777777" w:rsidR="006707DD" w:rsidRDefault="00000000">
      <w:r>
        <w:t>“Yes, SD Burman was great — but I loved RD’s energy.”</w:t>
      </w:r>
    </w:p>
    <w:p w14:paraId="54DE669B" w14:textId="77777777" w:rsidR="006707DD" w:rsidRDefault="006707DD"/>
    <w:p w14:paraId="731339E6" w14:textId="77777777" w:rsidR="006707DD" w:rsidRDefault="00000000">
      <w:r>
        <w:lastRenderedPageBreak/>
        <w:t>He wanted his films to sound modern, youthful, and bold — and RD was the only composer capable of delivering that vision.</w:t>
      </w:r>
    </w:p>
    <w:p w14:paraId="43A1147B" w14:textId="77777777" w:rsidR="006707DD" w:rsidRDefault="006707DD"/>
    <w:p w14:paraId="159B8A21" w14:textId="77777777" w:rsidR="006707DD" w:rsidRDefault="00000000">
      <w:r>
        <w:t>### A GOLDEN PARTNERSHIP — FILM AFTER FILM</w:t>
      </w:r>
    </w:p>
    <w:p w14:paraId="0B0EC67E" w14:textId="77777777" w:rsidR="006707DD" w:rsidRDefault="00000000">
      <w:r>
        <w:t>Their films together became milestones:</w:t>
      </w:r>
    </w:p>
    <w:p w14:paraId="50E19395" w14:textId="77777777" w:rsidR="006707DD" w:rsidRDefault="006707DD"/>
    <w:p w14:paraId="78E7A3BA" w14:textId="77777777" w:rsidR="006707DD" w:rsidRDefault="00000000">
      <w:r>
        <w:t xml:space="preserve">- Seeta Aur Geeta  </w:t>
      </w:r>
    </w:p>
    <w:p w14:paraId="69810649" w14:textId="77777777" w:rsidR="006707DD" w:rsidRDefault="00000000">
      <w:r>
        <w:t xml:space="preserve">- Sholay  </w:t>
      </w:r>
    </w:p>
    <w:p w14:paraId="15DB1822" w14:textId="77777777" w:rsidR="006707DD" w:rsidRDefault="00000000">
      <w:r>
        <w:t xml:space="preserve">- Shaan  </w:t>
      </w:r>
    </w:p>
    <w:p w14:paraId="11397C43" w14:textId="77777777" w:rsidR="006707DD" w:rsidRDefault="00000000">
      <w:r>
        <w:t xml:space="preserve">- Shakti  </w:t>
      </w:r>
    </w:p>
    <w:p w14:paraId="6560DABF" w14:textId="77777777" w:rsidR="006707DD" w:rsidRDefault="00000000">
      <w:r>
        <w:t xml:space="preserve">- Sagar  </w:t>
      </w:r>
    </w:p>
    <w:p w14:paraId="4FB4CB5F" w14:textId="77777777" w:rsidR="006707DD" w:rsidRDefault="006707DD"/>
    <w:p w14:paraId="65EACA42" w14:textId="77777777" w:rsidR="006707DD" w:rsidRDefault="00000000">
      <w:r>
        <w:t>Each showcased a different dimension of RD’s sound.</w:t>
      </w:r>
    </w:p>
    <w:p w14:paraId="7B5E4281" w14:textId="77777777" w:rsidR="006707DD" w:rsidRDefault="006707DD"/>
    <w:p w14:paraId="6A2A4AB8" w14:textId="77777777" w:rsidR="006707DD" w:rsidRDefault="00000000">
      <w:r>
        <w:t>### SHOLAY — WHEN BACKGROUND SCORE BECAME A CHARACTER</w:t>
      </w:r>
    </w:p>
    <w:p w14:paraId="7381586C" w14:textId="77777777" w:rsidR="006707DD" w:rsidRDefault="00000000">
      <w:r>
        <w:t>RD’s work included:</w:t>
      </w:r>
    </w:p>
    <w:p w14:paraId="442A106F" w14:textId="77777777" w:rsidR="006707DD" w:rsidRDefault="00000000">
      <w:r>
        <w:t xml:space="preserve">- Gabbar’s menacing theme  </w:t>
      </w:r>
    </w:p>
    <w:p w14:paraId="1CC54D11" w14:textId="77777777" w:rsidR="006707DD" w:rsidRDefault="00000000">
      <w:r>
        <w:t xml:space="preserve">- haunting flute passages  </w:t>
      </w:r>
    </w:p>
    <w:p w14:paraId="582A3760" w14:textId="77777777" w:rsidR="006707DD" w:rsidRDefault="00000000">
      <w:r>
        <w:t xml:space="preserve">- bottle-tone textures  </w:t>
      </w:r>
    </w:p>
    <w:p w14:paraId="669B5289" w14:textId="77777777" w:rsidR="006707DD" w:rsidRDefault="00000000">
      <w:r>
        <w:t xml:space="preserve">- chase rhythms  </w:t>
      </w:r>
    </w:p>
    <w:p w14:paraId="6FBA4ADA" w14:textId="77777777" w:rsidR="006707DD" w:rsidRDefault="00000000">
      <w:r>
        <w:t xml:space="preserve">- atmospheric soundscapes  </w:t>
      </w:r>
    </w:p>
    <w:p w14:paraId="58D67B6A" w14:textId="77777777" w:rsidR="006707DD" w:rsidRDefault="006707DD"/>
    <w:p w14:paraId="374972D7" w14:textId="77777777" w:rsidR="006707DD" w:rsidRDefault="00000000">
      <w:r>
        <w:t>Sholay’s score is still studied globally for its cinematic depth.</w:t>
      </w:r>
    </w:p>
    <w:p w14:paraId="17C77A13" w14:textId="77777777" w:rsidR="006707DD" w:rsidRDefault="006707DD"/>
    <w:p w14:paraId="5AA2E7D1" w14:textId="77777777" w:rsidR="006707DD" w:rsidRDefault="00000000">
      <w:r>
        <w:t>### SHAAN — GLAM, FUNK &amp; GRANDEUR</w:t>
      </w:r>
    </w:p>
    <w:p w14:paraId="36A4309E" w14:textId="77777777" w:rsidR="006707DD" w:rsidRDefault="00000000">
      <w:r>
        <w:t>A mix of disco, funk, rock, and orchestral arrangements created one of the most stylish soundtracks of the 80s.</w:t>
      </w:r>
    </w:p>
    <w:p w14:paraId="53E9E242" w14:textId="77777777" w:rsidR="006707DD" w:rsidRDefault="006707DD"/>
    <w:p w14:paraId="4E99D50B" w14:textId="77777777" w:rsidR="006707DD" w:rsidRDefault="00000000">
      <w:r>
        <w:t>### SHAKTI — RESTRAINT &amp; EMOTION</w:t>
      </w:r>
    </w:p>
    <w:p w14:paraId="7E8EE361" w14:textId="77777777" w:rsidR="006707DD" w:rsidRDefault="00000000">
      <w:r>
        <w:t>RD took a minimalist approach, matching the film’s gravitas with understated brilliance.</w:t>
      </w:r>
    </w:p>
    <w:p w14:paraId="4AB5FF04" w14:textId="77777777" w:rsidR="006707DD" w:rsidRDefault="006707DD"/>
    <w:p w14:paraId="4305232E" w14:textId="77777777" w:rsidR="006707DD" w:rsidRDefault="00000000">
      <w:r>
        <w:t>### SAGAR — THE FAILURE THAT BROKE HIS HEART</w:t>
      </w:r>
    </w:p>
    <w:p w14:paraId="372376AD" w14:textId="77777777" w:rsidR="006707DD" w:rsidRDefault="00000000">
      <w:r>
        <w:t>Sippy recalled RD’s heartbreak when Sagar underperformed. RD quietly repeated:</w:t>
      </w:r>
    </w:p>
    <w:p w14:paraId="668C91F4" w14:textId="77777777" w:rsidR="006707DD" w:rsidRDefault="006707DD"/>
    <w:p w14:paraId="39C825F1" w14:textId="77777777" w:rsidR="006707DD" w:rsidRDefault="00000000">
      <w:r>
        <w:t>“Music toh acha tha…”</w:t>
      </w:r>
    </w:p>
    <w:p w14:paraId="4E646265" w14:textId="77777777" w:rsidR="006707DD" w:rsidRDefault="006707DD"/>
    <w:p w14:paraId="7C1FA058" w14:textId="77777777" w:rsidR="006707DD" w:rsidRDefault="00000000">
      <w:r>
        <w:t>It revealed his vulnerability beneath the flamboyance.</w:t>
      </w:r>
    </w:p>
    <w:p w14:paraId="64574022" w14:textId="77777777" w:rsidR="006707DD" w:rsidRDefault="006707DD"/>
    <w:p w14:paraId="02445569" w14:textId="77777777" w:rsidR="006707DD" w:rsidRDefault="00000000">
      <w:r>
        <w:t>### “ONE MISSES HIM TODAY.”</w:t>
      </w:r>
    </w:p>
    <w:p w14:paraId="128D56B1" w14:textId="77777777" w:rsidR="006707DD" w:rsidRDefault="00000000">
      <w:r>
        <w:t>Sippy’s words remain simple but powerful:</w:t>
      </w:r>
    </w:p>
    <w:p w14:paraId="53438AF6" w14:textId="77777777" w:rsidR="006707DD" w:rsidRDefault="006707DD"/>
    <w:p w14:paraId="6136D4DC" w14:textId="77777777" w:rsidR="006707DD" w:rsidRDefault="00000000">
      <w:r>
        <w:t>“One misses him today.”</w:t>
      </w:r>
    </w:p>
    <w:p w14:paraId="0F90DF6E" w14:textId="77777777" w:rsidR="006707DD" w:rsidRDefault="006707DD"/>
    <w:p w14:paraId="43D83AD4" w14:textId="77777777" w:rsidR="006707DD" w:rsidRDefault="00000000">
      <w:r>
        <w:t>He believed RD was ahead of his time — and that the world is still catching up to him.</w:t>
      </w:r>
    </w:p>
    <w:p w14:paraId="5955B5E0" w14:textId="77777777" w:rsidR="006707DD" w:rsidRDefault="006707DD"/>
    <w:p w14:paraId="482F2A91" w14:textId="77777777" w:rsidR="006707DD" w:rsidRDefault="006707DD"/>
    <w:p w14:paraId="5480CE7F" w14:textId="77777777" w:rsidR="006707DD" w:rsidRDefault="006707DD"/>
    <w:p w14:paraId="6C7EC576" w14:textId="77777777" w:rsidR="006707DD" w:rsidRDefault="006707DD"/>
    <w:p w14:paraId="566A2C36" w14:textId="0F274A95" w:rsidR="006707DD" w:rsidRDefault="00000000">
      <w:r>
        <w:t xml:space="preserve"># TESTIMONIALS   </w:t>
      </w:r>
    </w:p>
    <w:p w14:paraId="422F06A2" w14:textId="77777777" w:rsidR="006707DD" w:rsidRDefault="00000000">
      <w:r>
        <w:t>## AMITABH BACHCHAN — THE LEGEND WHO SAW PANCHAM’S SILENCE</w:t>
      </w:r>
    </w:p>
    <w:p w14:paraId="211E47B9" w14:textId="77777777" w:rsidR="006707DD" w:rsidRDefault="006707DD"/>
    <w:p w14:paraId="21B25A01" w14:textId="77777777" w:rsidR="006707DD" w:rsidRDefault="00000000">
      <w:r>
        <w:t xml:space="preserve">Amitabh Bachchan’s memories of R. D. Burman are deeply personal, tinged with warmth, humor, and sadness.  </w:t>
      </w:r>
    </w:p>
    <w:p w14:paraId="52338B04" w14:textId="77777777" w:rsidR="006707DD" w:rsidRDefault="00000000">
      <w:r>
        <w:lastRenderedPageBreak/>
        <w:t>He witnessed both the fire of Pancham’s brilliance and the quiet ache of his final years.</w:t>
      </w:r>
    </w:p>
    <w:p w14:paraId="1E68EA34" w14:textId="77777777" w:rsidR="006707DD" w:rsidRDefault="006707DD"/>
    <w:p w14:paraId="39ED86E3" w14:textId="77777777" w:rsidR="006707DD" w:rsidRDefault="00000000">
      <w:r>
        <w:t>### “HE FELT THE INDUSTRY HAD DISCARDED HIS TALENT.”</w:t>
      </w:r>
    </w:p>
    <w:p w14:paraId="685C7C91" w14:textId="77777777" w:rsidR="006707DD" w:rsidRDefault="00000000">
      <w:r>
        <w:t xml:space="preserve">Bachchan wrote on his blog that Pancham believed the industry had stopped valuing him.  </w:t>
      </w:r>
    </w:p>
    <w:p w14:paraId="3F23B92B" w14:textId="77777777" w:rsidR="006707DD" w:rsidRDefault="00000000">
      <w:r>
        <w:t>He felt unheard. Unwanted. Unused.</w:t>
      </w:r>
    </w:p>
    <w:p w14:paraId="58836F13" w14:textId="77777777" w:rsidR="006707DD" w:rsidRDefault="006707DD"/>
    <w:p w14:paraId="45491E8B" w14:textId="77777777" w:rsidR="006707DD" w:rsidRDefault="00000000">
      <w:r>
        <w:t>A composer who once defined the sound of India was suddenly without work.</w:t>
      </w:r>
    </w:p>
    <w:p w14:paraId="212590E4" w14:textId="77777777" w:rsidR="006707DD" w:rsidRDefault="006707DD"/>
    <w:p w14:paraId="39343EDD" w14:textId="77777777" w:rsidR="006707DD" w:rsidRDefault="00000000">
      <w:r>
        <w:t>This wounded him far more than he ever admitted.</w:t>
      </w:r>
    </w:p>
    <w:p w14:paraId="245C7B6E" w14:textId="77777777" w:rsidR="006707DD" w:rsidRDefault="006707DD"/>
    <w:p w14:paraId="0AF7E7F5" w14:textId="77777777" w:rsidR="006707DD" w:rsidRDefault="00000000">
      <w:r>
        <w:t>### THE LAST MASTERPIECE HE NEVER SAW CELEBRATED</w:t>
      </w:r>
    </w:p>
    <w:p w14:paraId="638A4FEF" w14:textId="77777777" w:rsidR="006707DD" w:rsidRDefault="00000000">
      <w:r>
        <w:t>About *1942: A Love Story*, Bachchan said:</w:t>
      </w:r>
    </w:p>
    <w:p w14:paraId="4C296AED" w14:textId="77777777" w:rsidR="006707DD" w:rsidRDefault="006707DD"/>
    <w:p w14:paraId="6BF7DD89" w14:textId="77777777" w:rsidR="006707DD" w:rsidRDefault="00000000">
      <w:r>
        <w:t>“He did not live to see how beautifully his music was used.”</w:t>
      </w:r>
    </w:p>
    <w:p w14:paraId="1EFAD000" w14:textId="77777777" w:rsidR="006707DD" w:rsidRDefault="006707DD"/>
    <w:p w14:paraId="170A53F6" w14:textId="77777777" w:rsidR="006707DD" w:rsidRDefault="00000000">
      <w:r>
        <w:t xml:space="preserve">The songs became a sensation —  </w:t>
      </w:r>
    </w:p>
    <w:p w14:paraId="0243D48B" w14:textId="77777777" w:rsidR="006707DD" w:rsidRDefault="00000000">
      <w:r>
        <w:t>but Pancham was gone before the world celebrated him again.</w:t>
      </w:r>
    </w:p>
    <w:p w14:paraId="7F3D999B" w14:textId="77777777" w:rsidR="006707DD" w:rsidRDefault="006707DD"/>
    <w:p w14:paraId="793AC997" w14:textId="77777777" w:rsidR="006707DD" w:rsidRDefault="00000000">
      <w:r>
        <w:t>### “HE WAS GREAT COMPANY.”</w:t>
      </w:r>
    </w:p>
    <w:p w14:paraId="5F54A78E" w14:textId="77777777" w:rsidR="006707DD" w:rsidRDefault="00000000">
      <w:r>
        <w:t xml:space="preserve">Bachchan remembered evenings in Pancham’s music room —  </w:t>
      </w:r>
    </w:p>
    <w:p w14:paraId="4DACDC9C" w14:textId="77777777" w:rsidR="006707DD" w:rsidRDefault="00000000">
      <w:r>
        <w:t>laughing, jamming, joking, experimenting.</w:t>
      </w:r>
    </w:p>
    <w:p w14:paraId="7B982755" w14:textId="77777777" w:rsidR="006707DD" w:rsidRDefault="006707DD"/>
    <w:p w14:paraId="1729DFD8" w14:textId="77777777" w:rsidR="006707DD" w:rsidRDefault="00000000">
      <w:r>
        <w:t>He described Pancham as:</w:t>
      </w:r>
    </w:p>
    <w:p w14:paraId="3C7D0D9A" w14:textId="77777777" w:rsidR="006707DD" w:rsidRDefault="00000000">
      <w:r>
        <w:t xml:space="preserve">- humorous  </w:t>
      </w:r>
    </w:p>
    <w:p w14:paraId="247FA643" w14:textId="77777777" w:rsidR="006707DD" w:rsidRDefault="00000000">
      <w:r>
        <w:t xml:space="preserve">- vibrant  </w:t>
      </w:r>
    </w:p>
    <w:p w14:paraId="501A1F99" w14:textId="77777777" w:rsidR="006707DD" w:rsidRDefault="00000000">
      <w:r>
        <w:t xml:space="preserve">- childlike  </w:t>
      </w:r>
    </w:p>
    <w:p w14:paraId="153B0075" w14:textId="77777777" w:rsidR="006707DD" w:rsidRDefault="00000000">
      <w:r>
        <w:lastRenderedPageBreak/>
        <w:t xml:space="preserve">- full of life  </w:t>
      </w:r>
    </w:p>
    <w:p w14:paraId="138D541C" w14:textId="77777777" w:rsidR="006707DD" w:rsidRDefault="006707DD"/>
    <w:p w14:paraId="2FE07437" w14:textId="77777777" w:rsidR="006707DD" w:rsidRDefault="00000000">
      <w:r>
        <w:t>He loved gadgets, instruments, quirky toys, mechanical surprises — his studio was a playground.</w:t>
      </w:r>
    </w:p>
    <w:p w14:paraId="50D724BE" w14:textId="77777777" w:rsidR="006707DD" w:rsidRDefault="006707DD"/>
    <w:p w14:paraId="68A960CB" w14:textId="77777777" w:rsidR="006707DD" w:rsidRDefault="00000000">
      <w:r>
        <w:t>### THE MAN WHO MADE ICONIC SCORES FOR AMITABH’S FILMS</w:t>
      </w:r>
    </w:p>
    <w:p w14:paraId="44F3286F" w14:textId="77777777" w:rsidR="006707DD" w:rsidRDefault="00000000">
      <w:r>
        <w:t>RD composed unforgettable music for Bachchan’s biggest films:</w:t>
      </w:r>
    </w:p>
    <w:p w14:paraId="3F62F840" w14:textId="77777777" w:rsidR="006707DD" w:rsidRDefault="006707DD"/>
    <w:p w14:paraId="52DA857E" w14:textId="77777777" w:rsidR="006707DD" w:rsidRDefault="00000000">
      <w:r>
        <w:t xml:space="preserve">- *Sholay* (background score, “Mehbooba”)  </w:t>
      </w:r>
    </w:p>
    <w:p w14:paraId="24400F3D" w14:textId="77777777" w:rsidR="006707DD" w:rsidRDefault="00000000">
      <w:r>
        <w:t xml:space="preserve">- *Satte Pe Satta*  </w:t>
      </w:r>
    </w:p>
    <w:p w14:paraId="4895502E" w14:textId="77777777" w:rsidR="006707DD" w:rsidRDefault="00000000">
      <w:r>
        <w:t xml:space="preserve">- *Deewaar* (background cues)  </w:t>
      </w:r>
    </w:p>
    <w:p w14:paraId="2331D752" w14:textId="77777777" w:rsidR="006707DD" w:rsidRDefault="006707DD"/>
    <w:p w14:paraId="4A1E19C3" w14:textId="77777777" w:rsidR="006707DD" w:rsidRDefault="00000000">
      <w:r>
        <w:t>Bachchan often said that RD brought modern sound into mainstream cinema long before anyone else attempted it.</w:t>
      </w:r>
    </w:p>
    <w:p w14:paraId="7FCF37C9" w14:textId="77777777" w:rsidR="006707DD" w:rsidRDefault="006707DD"/>
    <w:p w14:paraId="4B9C1414" w14:textId="77777777" w:rsidR="006707DD" w:rsidRDefault="00000000">
      <w:r>
        <w:t>### THE ORIGIN OF “PANCHAM”</w:t>
      </w:r>
    </w:p>
    <w:p w14:paraId="3DBB190F" w14:textId="77777777" w:rsidR="006707DD" w:rsidRDefault="00000000">
      <w:r>
        <w:t>According to Bachchan:</w:t>
      </w:r>
    </w:p>
    <w:p w14:paraId="4DBD2D77" w14:textId="77777777" w:rsidR="006707DD" w:rsidRDefault="006707DD"/>
    <w:p w14:paraId="6D85FFFA" w14:textId="77777777" w:rsidR="006707DD" w:rsidRDefault="00000000">
      <w:r>
        <w:t>“His nickname Pancham came because he sang in the higher octave as a child.”</w:t>
      </w:r>
    </w:p>
    <w:p w14:paraId="48B9FA2E" w14:textId="77777777" w:rsidR="006707DD" w:rsidRDefault="006707DD"/>
    <w:p w14:paraId="21BF80F8" w14:textId="77777777" w:rsidR="006707DD" w:rsidRDefault="00000000">
      <w:r>
        <w:t>It was the “Pa” note — the fifth — that became his identity forever.</w:t>
      </w:r>
    </w:p>
    <w:p w14:paraId="4AC35DCB" w14:textId="77777777" w:rsidR="006707DD" w:rsidRDefault="006707DD"/>
    <w:p w14:paraId="43F21B53" w14:textId="77777777" w:rsidR="006707DD" w:rsidRDefault="00000000">
      <w:r>
        <w:t>### “HE DIED TOO YOUNG. TOO SAD. TOO MISUNDERSTOOD.”</w:t>
      </w:r>
    </w:p>
    <w:p w14:paraId="3A0F0C2E" w14:textId="77777777" w:rsidR="006707DD" w:rsidRDefault="00000000">
      <w:r>
        <w:t xml:space="preserve">Though spoken softly, the weight of Bachchan’s reflection is immense.  </w:t>
      </w:r>
    </w:p>
    <w:p w14:paraId="6E53100F" w14:textId="77777777" w:rsidR="006707DD" w:rsidRDefault="00000000">
      <w:r>
        <w:t xml:space="preserve">He saw Pancham’s loneliness.  </w:t>
      </w:r>
    </w:p>
    <w:p w14:paraId="039BF701" w14:textId="77777777" w:rsidR="006707DD" w:rsidRDefault="00000000">
      <w:r>
        <w:t xml:space="preserve">He understood his silence.  </w:t>
      </w:r>
    </w:p>
    <w:p w14:paraId="115F960B" w14:textId="77777777" w:rsidR="006707DD" w:rsidRDefault="00000000">
      <w:r>
        <w:t>He mourned the loss of a genius who deserved the world — and more.</w:t>
      </w:r>
    </w:p>
    <w:p w14:paraId="1B0BCBB6" w14:textId="77777777" w:rsidR="006707DD" w:rsidRDefault="006707DD"/>
    <w:p w14:paraId="2E92C2EF" w14:textId="77777777" w:rsidR="006707DD" w:rsidRDefault="006707DD"/>
    <w:p w14:paraId="4F4D1F0B" w14:textId="77777777" w:rsidR="006707DD" w:rsidRDefault="006707DD"/>
    <w:p w14:paraId="5CACC921" w14:textId="77777777" w:rsidR="006707DD" w:rsidRDefault="006707DD"/>
    <w:p w14:paraId="6BACD28C" w14:textId="7164E1A9" w:rsidR="006707DD" w:rsidRDefault="00000000">
      <w:r>
        <w:t xml:space="preserve"># TESTIMONIALS   </w:t>
      </w:r>
    </w:p>
    <w:p w14:paraId="601643B6" w14:textId="77777777" w:rsidR="006707DD" w:rsidRDefault="00000000">
      <w:r>
        <w:t>## ASHA BHOSLE — THE VOICE THAT LOVED HIM, THE VOICE HE ADORED</w:t>
      </w:r>
    </w:p>
    <w:p w14:paraId="51308AE3" w14:textId="77777777" w:rsidR="006707DD" w:rsidRDefault="006707DD"/>
    <w:p w14:paraId="4E4D0446" w14:textId="77777777" w:rsidR="006707DD" w:rsidRDefault="00000000">
      <w:r>
        <w:t xml:space="preserve">Asha Bhosle’s memories of R. D. Burman are perhaps the most intimate.  </w:t>
      </w:r>
    </w:p>
    <w:p w14:paraId="7BA9DB26" w14:textId="77777777" w:rsidR="006707DD" w:rsidRDefault="00000000">
      <w:r>
        <w:t>Their bond was built on music first, affection later, and respect forever.</w:t>
      </w:r>
    </w:p>
    <w:p w14:paraId="3E494C52" w14:textId="77777777" w:rsidR="006707DD" w:rsidRDefault="006707DD"/>
    <w:p w14:paraId="1D01C806" w14:textId="77777777" w:rsidR="006707DD" w:rsidRDefault="00000000">
      <w:r>
        <w:t>### THE BEGINNING — FLOWERS WITHOUT A NAME</w:t>
      </w:r>
    </w:p>
    <w:p w14:paraId="686346AC" w14:textId="77777777" w:rsidR="006707DD" w:rsidRDefault="00000000">
      <w:r>
        <w:t xml:space="preserve">Asha ji recalled that someone used to send her flowers anonymously.  </w:t>
      </w:r>
    </w:p>
    <w:p w14:paraId="439B330A" w14:textId="77777777" w:rsidR="006707DD" w:rsidRDefault="00000000">
      <w:r>
        <w:t>She threw them away — until she discovered they were from Pancham.</w:t>
      </w:r>
    </w:p>
    <w:p w14:paraId="3401D875" w14:textId="77777777" w:rsidR="006707DD" w:rsidRDefault="006707DD"/>
    <w:p w14:paraId="45D9C177" w14:textId="77777777" w:rsidR="006707DD" w:rsidRDefault="00000000">
      <w:r>
        <w:t>This playful anonymity revealed both his shyness and his admiration.</w:t>
      </w:r>
    </w:p>
    <w:p w14:paraId="4DDFDE94" w14:textId="77777777" w:rsidR="006707DD" w:rsidRDefault="006707DD"/>
    <w:p w14:paraId="206AA045" w14:textId="77777777" w:rsidR="006707DD" w:rsidRDefault="00000000">
      <w:r>
        <w:t>### “ASHA, YOUR SUR IS VERY GOOD. I AM INFATUATED WITH YOUR VOICE.”</w:t>
      </w:r>
    </w:p>
    <w:p w14:paraId="35933C00" w14:textId="77777777" w:rsidR="006707DD" w:rsidRDefault="00000000">
      <w:r>
        <w:t xml:space="preserve">He adored her voice.  </w:t>
      </w:r>
    </w:p>
    <w:p w14:paraId="6C71AA08" w14:textId="77777777" w:rsidR="006707DD" w:rsidRDefault="00000000">
      <w:r>
        <w:t xml:space="preserve">He admired her craft.  </w:t>
      </w:r>
    </w:p>
    <w:p w14:paraId="5F94F389" w14:textId="77777777" w:rsidR="006707DD" w:rsidRDefault="00000000">
      <w:r>
        <w:t>He pushed her, challenged her, celebrated her.</w:t>
      </w:r>
    </w:p>
    <w:p w14:paraId="704FA7B5" w14:textId="77777777" w:rsidR="006707DD" w:rsidRDefault="006707DD"/>
    <w:p w14:paraId="3AE1BBE5" w14:textId="77777777" w:rsidR="006707DD" w:rsidRDefault="00000000">
      <w:r>
        <w:t xml:space="preserve">He would insist that she sing a melody —  </w:t>
      </w:r>
    </w:p>
    <w:p w14:paraId="00F224D3" w14:textId="77777777" w:rsidR="006707DD" w:rsidRDefault="00000000">
      <w:r>
        <w:t>only for her to realize later that the entire tune was his own creation.</w:t>
      </w:r>
    </w:p>
    <w:p w14:paraId="647B63F4" w14:textId="77777777" w:rsidR="006707DD" w:rsidRDefault="006707DD"/>
    <w:p w14:paraId="6CB67569" w14:textId="77777777" w:rsidR="006707DD" w:rsidRDefault="00000000">
      <w:r>
        <w:t>### THEIR MUSICAL PARTNERSHIP</w:t>
      </w:r>
    </w:p>
    <w:p w14:paraId="2EC3266C" w14:textId="77777777" w:rsidR="006707DD" w:rsidRDefault="00000000">
      <w:r>
        <w:t>Together, they created some of the most iconic songs in Indian cinema:</w:t>
      </w:r>
    </w:p>
    <w:p w14:paraId="0FA5B8A8" w14:textId="77777777" w:rsidR="006707DD" w:rsidRDefault="006707DD"/>
    <w:p w14:paraId="63A9BA14" w14:textId="77777777" w:rsidR="006707DD" w:rsidRDefault="00000000">
      <w:r>
        <w:t xml:space="preserve">- “Piya Tu Ab Toh Aaja”  </w:t>
      </w:r>
    </w:p>
    <w:p w14:paraId="01548230" w14:textId="77777777" w:rsidR="006707DD" w:rsidRDefault="00000000">
      <w:r>
        <w:t xml:space="preserve">- “O Haseena Zulfonwali”  </w:t>
      </w:r>
    </w:p>
    <w:p w14:paraId="221314A6" w14:textId="77777777" w:rsidR="006707DD" w:rsidRDefault="00000000">
      <w:r>
        <w:t xml:space="preserve">- “Duniya Mein Logon Ko”  </w:t>
      </w:r>
    </w:p>
    <w:p w14:paraId="510BFA66" w14:textId="77777777" w:rsidR="006707DD" w:rsidRDefault="00000000">
      <w:r>
        <w:t xml:space="preserve">- “Mera Kuch Saamaan”  </w:t>
      </w:r>
    </w:p>
    <w:p w14:paraId="5391F515" w14:textId="77777777" w:rsidR="006707DD" w:rsidRDefault="00000000">
      <w:r>
        <w:t xml:space="preserve">- “Do Dil Mil Rahe Hain” (Bengali versions)  </w:t>
      </w:r>
    </w:p>
    <w:p w14:paraId="2173F681" w14:textId="77777777" w:rsidR="006707DD" w:rsidRDefault="00000000">
      <w:r>
        <w:t xml:space="preserve">- countless Puja album gems  </w:t>
      </w:r>
    </w:p>
    <w:p w14:paraId="78C47E76" w14:textId="77777777" w:rsidR="006707DD" w:rsidRDefault="006707DD"/>
    <w:p w14:paraId="25347FA3" w14:textId="77777777" w:rsidR="006707DD" w:rsidRDefault="00000000">
      <w:r>
        <w:t>Their duets — his compositions, her voice — were electricity.</w:t>
      </w:r>
    </w:p>
    <w:p w14:paraId="6A1152F9" w14:textId="77777777" w:rsidR="006707DD" w:rsidRDefault="006707DD"/>
    <w:p w14:paraId="35A91497" w14:textId="77777777" w:rsidR="006707DD" w:rsidRDefault="00000000">
      <w:r>
        <w:t>### THEIR RELATIONSHIP — BUILT ON ART</w:t>
      </w:r>
    </w:p>
    <w:p w14:paraId="3287C18B" w14:textId="77777777" w:rsidR="006707DD" w:rsidRDefault="00000000">
      <w:r>
        <w:t xml:space="preserve">Asha ji explains that their bond was rooted in music.  </w:t>
      </w:r>
    </w:p>
    <w:p w14:paraId="1D18BF6D" w14:textId="77777777" w:rsidR="006707DD" w:rsidRDefault="00000000">
      <w:r>
        <w:t>They were collaborators before they were companions.</w:t>
      </w:r>
    </w:p>
    <w:p w14:paraId="5974687A" w14:textId="77777777" w:rsidR="006707DD" w:rsidRDefault="006707DD"/>
    <w:p w14:paraId="61D8ECC8" w14:textId="77777777" w:rsidR="006707DD" w:rsidRDefault="00000000">
      <w:r>
        <w:t>She described him as:</w:t>
      </w:r>
    </w:p>
    <w:p w14:paraId="5A00940A" w14:textId="77777777" w:rsidR="006707DD" w:rsidRDefault="006707DD"/>
    <w:p w14:paraId="633C263D" w14:textId="77777777" w:rsidR="006707DD" w:rsidRDefault="00000000">
      <w:r>
        <w:t xml:space="preserve">- childlike  </w:t>
      </w:r>
    </w:p>
    <w:p w14:paraId="1593CD80" w14:textId="77777777" w:rsidR="006707DD" w:rsidRDefault="00000000">
      <w:r>
        <w:t xml:space="preserve">- inventive  </w:t>
      </w:r>
    </w:p>
    <w:p w14:paraId="623F6B15" w14:textId="77777777" w:rsidR="006707DD" w:rsidRDefault="00000000">
      <w:r>
        <w:t xml:space="preserve">- tender  </w:t>
      </w:r>
    </w:p>
    <w:p w14:paraId="35FBFEB0" w14:textId="77777777" w:rsidR="006707DD" w:rsidRDefault="00000000">
      <w:r>
        <w:t xml:space="preserve">- moody  </w:t>
      </w:r>
    </w:p>
    <w:p w14:paraId="1F667BA8" w14:textId="77777777" w:rsidR="006707DD" w:rsidRDefault="00000000">
      <w:r>
        <w:t xml:space="preserve">- brilliant  </w:t>
      </w:r>
    </w:p>
    <w:p w14:paraId="39A2AE14" w14:textId="77777777" w:rsidR="006707DD" w:rsidRDefault="00000000">
      <w:r>
        <w:t xml:space="preserve">- unpredictable  </w:t>
      </w:r>
    </w:p>
    <w:p w14:paraId="30FD0B22" w14:textId="77777777" w:rsidR="006707DD" w:rsidRDefault="00000000">
      <w:r>
        <w:t xml:space="preserve">- loving  </w:t>
      </w:r>
    </w:p>
    <w:p w14:paraId="76A0F755" w14:textId="77777777" w:rsidR="006707DD" w:rsidRDefault="006707DD"/>
    <w:p w14:paraId="183D6BDF" w14:textId="77777777" w:rsidR="006707DD" w:rsidRDefault="00000000">
      <w:r>
        <w:t>He brought spontaneity into her life; she brought grounding into his.</w:t>
      </w:r>
    </w:p>
    <w:p w14:paraId="07600462" w14:textId="77777777" w:rsidR="006707DD" w:rsidRDefault="006707DD"/>
    <w:p w14:paraId="0994EA30" w14:textId="77777777" w:rsidR="006707DD" w:rsidRDefault="00000000">
      <w:r>
        <w:lastRenderedPageBreak/>
        <w:t>### THE LONELINESS SHE COULD FEEL IN HIM</w:t>
      </w:r>
    </w:p>
    <w:p w14:paraId="30E8EAF6" w14:textId="77777777" w:rsidR="006707DD" w:rsidRDefault="00000000">
      <w:r>
        <w:t xml:space="preserve">Asha ji often spoke of Pancham’s sadness in his later years.  </w:t>
      </w:r>
    </w:p>
    <w:p w14:paraId="728AA9B1" w14:textId="77777777" w:rsidR="006707DD" w:rsidRDefault="00000000">
      <w:r>
        <w:t xml:space="preserve">He felt misunderstood.  </w:t>
      </w:r>
    </w:p>
    <w:p w14:paraId="4C9CF2B2" w14:textId="77777777" w:rsidR="006707DD" w:rsidRDefault="00000000">
      <w:r>
        <w:t>He felt forgotten by the industry he once ruled.</w:t>
      </w:r>
    </w:p>
    <w:p w14:paraId="3C177932" w14:textId="77777777" w:rsidR="006707DD" w:rsidRDefault="006707DD"/>
    <w:p w14:paraId="6B914788" w14:textId="77777777" w:rsidR="006707DD" w:rsidRDefault="00000000">
      <w:r>
        <w:t>She felt his loneliness — and remembers it with a quiet ache.</w:t>
      </w:r>
    </w:p>
    <w:p w14:paraId="3F721A7A" w14:textId="77777777" w:rsidR="006707DD" w:rsidRDefault="006707DD"/>
    <w:p w14:paraId="176E8DB8" w14:textId="77777777" w:rsidR="006707DD" w:rsidRDefault="00000000">
      <w:r>
        <w:t>### “I MISS HIM.”</w:t>
      </w:r>
    </w:p>
    <w:p w14:paraId="073F85B1" w14:textId="77777777" w:rsidR="006707DD" w:rsidRDefault="00000000">
      <w:r>
        <w:t>Every year, on his birthday and death anniversary, Asha ji posts heartfelt tributes:</w:t>
      </w:r>
    </w:p>
    <w:p w14:paraId="2AF89378" w14:textId="77777777" w:rsidR="006707DD" w:rsidRDefault="006707DD"/>
    <w:p w14:paraId="1D3E36F7" w14:textId="77777777" w:rsidR="006707DD" w:rsidRDefault="00000000">
      <w:r>
        <w:t>“I miss him.”</w:t>
      </w:r>
    </w:p>
    <w:p w14:paraId="76CF696F" w14:textId="77777777" w:rsidR="006707DD" w:rsidRDefault="006707DD"/>
    <w:p w14:paraId="0E0CC103" w14:textId="77777777" w:rsidR="006707DD" w:rsidRDefault="00000000">
      <w:r>
        <w:t xml:space="preserve">No melodrama.  </w:t>
      </w:r>
    </w:p>
    <w:p w14:paraId="1A5542F8" w14:textId="77777777" w:rsidR="006707DD" w:rsidRDefault="00000000">
      <w:r>
        <w:t xml:space="preserve">No exaggeration.  </w:t>
      </w:r>
    </w:p>
    <w:p w14:paraId="53F6E462" w14:textId="77777777" w:rsidR="006707DD" w:rsidRDefault="00000000">
      <w:r>
        <w:t>Just truth.</w:t>
      </w:r>
    </w:p>
    <w:p w14:paraId="41A45799" w14:textId="77777777" w:rsidR="006707DD" w:rsidRDefault="006707DD"/>
    <w:p w14:paraId="58C153CF" w14:textId="77777777" w:rsidR="006707DD" w:rsidRDefault="00000000">
      <w:r>
        <w:t>### THEIR LEGACY</w:t>
      </w:r>
    </w:p>
    <w:p w14:paraId="0BB91421" w14:textId="77777777" w:rsidR="006707DD" w:rsidRDefault="00000000">
      <w:r>
        <w:t xml:space="preserve">The Asha–Pancham collaboration is not just a chapter in Bollywood history — it is a pillar.  </w:t>
      </w:r>
    </w:p>
    <w:p w14:paraId="5645E6FE" w14:textId="77777777" w:rsidR="006707DD" w:rsidRDefault="00000000">
      <w:r>
        <w:t>Together, they created a sound that still feels modern, bold, and emotionally rich.</w:t>
      </w:r>
    </w:p>
    <w:p w14:paraId="52BB702B" w14:textId="77777777" w:rsidR="006707DD" w:rsidRDefault="006707DD"/>
    <w:p w14:paraId="7BCB0FEA" w14:textId="77777777" w:rsidR="006707DD" w:rsidRDefault="006707DD"/>
    <w:p w14:paraId="382E6C3C" w14:textId="77777777" w:rsidR="006707DD" w:rsidRDefault="006707DD"/>
    <w:p w14:paraId="67FB06BF" w14:textId="77777777" w:rsidR="006707DD" w:rsidRDefault="006707DD"/>
    <w:p w14:paraId="243EBC22" w14:textId="4631FEB0" w:rsidR="006707DD" w:rsidRDefault="00000000">
      <w:r>
        <w:t xml:space="preserve"># TESTIMONIALS   </w:t>
      </w:r>
    </w:p>
    <w:p w14:paraId="15C429AA" w14:textId="77777777" w:rsidR="006707DD" w:rsidRDefault="00000000">
      <w:r>
        <w:t>## LATA MANGESHKAR — THE NIGHTINGALE WHO SAW HIS BRILLIANCE AND HIS PAIN</w:t>
      </w:r>
    </w:p>
    <w:p w14:paraId="217F12E9" w14:textId="77777777" w:rsidR="006707DD" w:rsidRDefault="006707DD"/>
    <w:p w14:paraId="2305384F" w14:textId="77777777" w:rsidR="006707DD" w:rsidRDefault="00000000">
      <w:r>
        <w:lastRenderedPageBreak/>
        <w:t>Lata Mangeshkar, the most revered voice in Indian cinema, carried deep affection and quiet sorrow when she spoke of Pancham. Their association spanned decades, births of classics, and the slow fading of a genius she respected immensely.</w:t>
      </w:r>
    </w:p>
    <w:p w14:paraId="1A4DE300" w14:textId="77777777" w:rsidR="006707DD" w:rsidRDefault="006707DD"/>
    <w:p w14:paraId="390A4899" w14:textId="77777777" w:rsidR="006707DD" w:rsidRDefault="00000000">
      <w:r>
        <w:t>### “HE WAS IMMENSELY TALENTED… HE COULD COMPOSE IN ANY STYLE.”</w:t>
      </w:r>
    </w:p>
    <w:p w14:paraId="5A8FE800" w14:textId="77777777" w:rsidR="006707DD" w:rsidRDefault="00000000">
      <w:r>
        <w:t>Lata ji often said that RD Burman had a rare gift:</w:t>
      </w:r>
    </w:p>
    <w:p w14:paraId="5DC440B5" w14:textId="77777777" w:rsidR="006707DD" w:rsidRDefault="00000000">
      <w:r>
        <w:t xml:space="preserve">he could take any genre — classical, folk, pop, jazz, ghazal, rock —  </w:t>
      </w:r>
    </w:p>
    <w:p w14:paraId="4CF3517F" w14:textId="77777777" w:rsidR="006707DD" w:rsidRDefault="00000000">
      <w:r>
        <w:t>and make it uniquely his own.</w:t>
      </w:r>
    </w:p>
    <w:p w14:paraId="2D8A44A3" w14:textId="77777777" w:rsidR="006707DD" w:rsidRDefault="006707DD"/>
    <w:p w14:paraId="2C77F057" w14:textId="77777777" w:rsidR="006707DD" w:rsidRDefault="00000000">
      <w:r>
        <w:t>She called him:</w:t>
      </w:r>
    </w:p>
    <w:p w14:paraId="104C0C41" w14:textId="77777777" w:rsidR="006707DD" w:rsidRDefault="00000000">
      <w:r>
        <w:t xml:space="preserve">- “matchless,”  </w:t>
      </w:r>
    </w:p>
    <w:p w14:paraId="507EDA80" w14:textId="77777777" w:rsidR="006707DD" w:rsidRDefault="00000000">
      <w:r>
        <w:t xml:space="preserve">- “innovative,”  </w:t>
      </w:r>
    </w:p>
    <w:p w14:paraId="2D9145E1" w14:textId="77777777" w:rsidR="006707DD" w:rsidRDefault="00000000">
      <w:r>
        <w:t xml:space="preserve">- “fearless,”  </w:t>
      </w:r>
    </w:p>
    <w:p w14:paraId="3932995D" w14:textId="77777777" w:rsidR="006707DD" w:rsidRDefault="00000000">
      <w:r>
        <w:t xml:space="preserve">- “a composer who understood every nuance of the human voice.”  </w:t>
      </w:r>
    </w:p>
    <w:p w14:paraId="65324958" w14:textId="77777777" w:rsidR="006707DD" w:rsidRDefault="006707DD"/>
    <w:p w14:paraId="55349686" w14:textId="77777777" w:rsidR="006707DD" w:rsidRDefault="00000000">
      <w:r>
        <w:t>### “HE ALWAYS SAW ME AS HIS FATHER’S ARTISTE.”</w:t>
      </w:r>
    </w:p>
    <w:p w14:paraId="5D7F7F8D" w14:textId="77777777" w:rsidR="006707DD" w:rsidRDefault="00000000">
      <w:r>
        <w:t>Despite their long collaboration, she said:</w:t>
      </w:r>
    </w:p>
    <w:p w14:paraId="7F4D1B23" w14:textId="77777777" w:rsidR="006707DD" w:rsidRDefault="00000000">
      <w:r>
        <w:t>“Pancham mujhe hamesha Pitaji ki artiste samajhte the.”</w:t>
      </w:r>
    </w:p>
    <w:p w14:paraId="4C170287" w14:textId="77777777" w:rsidR="006707DD" w:rsidRDefault="006707DD"/>
    <w:p w14:paraId="29C8D5C7" w14:textId="77777777" w:rsidR="006707DD" w:rsidRDefault="00000000">
      <w:r>
        <w:t xml:space="preserve">There was affection in the remark —  </w:t>
      </w:r>
    </w:p>
    <w:p w14:paraId="18BDF9E1" w14:textId="77777777" w:rsidR="006707DD" w:rsidRDefault="00000000">
      <w:r>
        <w:t>a sense of family lineage and inherited artistic respect.</w:t>
      </w:r>
    </w:p>
    <w:p w14:paraId="4B27E443" w14:textId="77777777" w:rsidR="006707DD" w:rsidRDefault="006707DD"/>
    <w:p w14:paraId="546CA8AB" w14:textId="77777777" w:rsidR="006707DD" w:rsidRDefault="00000000">
      <w:r>
        <w:t>### RECORDING WITH KISHORE — “FULL MASTI!”</w:t>
      </w:r>
    </w:p>
    <w:p w14:paraId="678F8927" w14:textId="77777777" w:rsidR="006707DD" w:rsidRDefault="00000000">
      <w:r>
        <w:t>Whenever Kishore Kumar entered the studio for an RD session,</w:t>
      </w:r>
    </w:p>
    <w:p w14:paraId="088D7FA1" w14:textId="77777777" w:rsidR="006707DD" w:rsidRDefault="00000000">
      <w:r>
        <w:t>the mood transformed.</w:t>
      </w:r>
    </w:p>
    <w:p w14:paraId="3765EA87" w14:textId="77777777" w:rsidR="006707DD" w:rsidRDefault="006707DD"/>
    <w:p w14:paraId="5BE308DE" w14:textId="77777777" w:rsidR="006707DD" w:rsidRDefault="00000000">
      <w:r>
        <w:t>Lata ji recalled:</w:t>
      </w:r>
    </w:p>
    <w:p w14:paraId="2FD825F5" w14:textId="77777777" w:rsidR="006707DD" w:rsidRDefault="00000000">
      <w:r>
        <w:lastRenderedPageBreak/>
        <w:t xml:space="preserve">- endless laughter,  </w:t>
      </w:r>
    </w:p>
    <w:p w14:paraId="123504C5" w14:textId="77777777" w:rsidR="006707DD" w:rsidRDefault="00000000">
      <w:r>
        <w:t xml:space="preserve">- comic improvisations,  </w:t>
      </w:r>
    </w:p>
    <w:p w14:paraId="1704A81A" w14:textId="77777777" w:rsidR="006707DD" w:rsidRDefault="00000000">
      <w:r>
        <w:t xml:space="preserve">- Kishore’s antics,  </w:t>
      </w:r>
    </w:p>
    <w:p w14:paraId="28B19935" w14:textId="77777777" w:rsidR="006707DD" w:rsidRDefault="00000000">
      <w:r>
        <w:t xml:space="preserve">- Pancham’s uncontrollable giggles.  </w:t>
      </w:r>
    </w:p>
    <w:p w14:paraId="404F3CBA" w14:textId="77777777" w:rsidR="006707DD" w:rsidRDefault="006707DD"/>
    <w:p w14:paraId="3AD9876F" w14:textId="77777777" w:rsidR="006707DD" w:rsidRDefault="00000000">
      <w:r>
        <w:t>Some of RD’s happiest musical moments were created in these rooms full of joy.</w:t>
      </w:r>
    </w:p>
    <w:p w14:paraId="462D7B53" w14:textId="77777777" w:rsidR="006707DD" w:rsidRDefault="006707DD"/>
    <w:p w14:paraId="59E0FC5D" w14:textId="77777777" w:rsidR="006707DD" w:rsidRDefault="00000000">
      <w:r>
        <w:t>### THE CRUELEST PHASE — “HE DIED TOO YOUNG. TOO UNHAPPY.”</w:t>
      </w:r>
    </w:p>
    <w:p w14:paraId="273E5421" w14:textId="77777777" w:rsidR="006707DD" w:rsidRDefault="00000000">
      <w:r>
        <w:t>Lata ji never hid her pain when speaking of RD’s final years.</w:t>
      </w:r>
    </w:p>
    <w:p w14:paraId="1D2E2F63" w14:textId="77777777" w:rsidR="006707DD" w:rsidRDefault="006707DD"/>
    <w:p w14:paraId="0FDCA1B0" w14:textId="77777777" w:rsidR="006707DD" w:rsidRDefault="00000000">
      <w:r>
        <w:t>She said:</w:t>
      </w:r>
    </w:p>
    <w:p w14:paraId="1E33A3AC" w14:textId="77777777" w:rsidR="006707DD" w:rsidRDefault="00000000">
      <w:r>
        <w:t>“He died too young. Too unhappy.”</w:t>
      </w:r>
    </w:p>
    <w:p w14:paraId="3E1AC2F1" w14:textId="77777777" w:rsidR="006707DD" w:rsidRDefault="006707DD"/>
    <w:p w14:paraId="23B58001" w14:textId="77777777" w:rsidR="006707DD" w:rsidRDefault="00000000">
      <w:r>
        <w:t xml:space="preserve">Work had slowed dramatically.  </w:t>
      </w:r>
    </w:p>
    <w:p w14:paraId="04FC61C9" w14:textId="77777777" w:rsidR="006707DD" w:rsidRDefault="00000000">
      <w:r>
        <w:t xml:space="preserve">The industry, in her words, was “cruel” to him.  </w:t>
      </w:r>
    </w:p>
    <w:p w14:paraId="61401111" w14:textId="77777777" w:rsidR="006707DD" w:rsidRDefault="00000000">
      <w:r>
        <w:t>One of the greatest composers was nearly jobless.</w:t>
      </w:r>
    </w:p>
    <w:p w14:paraId="71DBAA17" w14:textId="77777777" w:rsidR="006707DD" w:rsidRDefault="006707DD"/>
    <w:p w14:paraId="13192A4C" w14:textId="77777777" w:rsidR="006707DD" w:rsidRDefault="00000000">
      <w:r>
        <w:t>“He did not deserve that loneliness,” she said.</w:t>
      </w:r>
    </w:p>
    <w:p w14:paraId="4778557D" w14:textId="77777777" w:rsidR="006707DD" w:rsidRDefault="006707DD"/>
    <w:p w14:paraId="6E7478DF" w14:textId="77777777" w:rsidR="006707DD" w:rsidRDefault="00000000">
      <w:r>
        <w:t>### RECORDING HIS LAST FILM AFTER HIS DEATH</w:t>
      </w:r>
    </w:p>
    <w:p w14:paraId="054DE266" w14:textId="77777777" w:rsidR="006707DD" w:rsidRDefault="00000000">
      <w:r>
        <w:t>This remains one of the most emotional memories of her life.</w:t>
      </w:r>
    </w:p>
    <w:p w14:paraId="17F31F60" w14:textId="77777777" w:rsidR="006707DD" w:rsidRDefault="006707DD"/>
    <w:p w14:paraId="650761D1" w14:textId="77777777" w:rsidR="006707DD" w:rsidRDefault="00000000">
      <w:r>
        <w:t xml:space="preserve">For *1942: A Love Story*, she had to record her parts **after** RD Burman passed away.  </w:t>
      </w:r>
    </w:p>
    <w:p w14:paraId="674074C0" w14:textId="77777777" w:rsidR="006707DD" w:rsidRDefault="00000000">
      <w:r>
        <w:t>His empty chair, his harmonium untouched, his absence heavy in the studio.</w:t>
      </w:r>
    </w:p>
    <w:p w14:paraId="2ECBE42F" w14:textId="77777777" w:rsidR="006707DD" w:rsidRDefault="006707DD"/>
    <w:p w14:paraId="5EFDB145" w14:textId="77777777" w:rsidR="006707DD" w:rsidRDefault="00000000">
      <w:r>
        <w:t>She said:</w:t>
      </w:r>
    </w:p>
    <w:p w14:paraId="458687DF" w14:textId="77777777" w:rsidR="006707DD" w:rsidRDefault="00000000">
      <w:r>
        <w:lastRenderedPageBreak/>
        <w:t>“Main bahut dukhi thi. Bahut.”</w:t>
      </w:r>
    </w:p>
    <w:p w14:paraId="55174DC0" w14:textId="77777777" w:rsidR="006707DD" w:rsidRDefault="006707DD"/>
    <w:p w14:paraId="7A0EB37C" w14:textId="77777777" w:rsidR="006707DD" w:rsidRDefault="00000000">
      <w:r>
        <w:t>Yet she completed the work with love, because it was his final gift to the world.</w:t>
      </w:r>
    </w:p>
    <w:p w14:paraId="21089C1A" w14:textId="77777777" w:rsidR="006707DD" w:rsidRDefault="006707DD"/>
    <w:p w14:paraId="62595541" w14:textId="77777777" w:rsidR="006707DD" w:rsidRDefault="00000000">
      <w:r>
        <w:t>She believed:</w:t>
      </w:r>
    </w:p>
    <w:p w14:paraId="18288737" w14:textId="77777777" w:rsidR="006707DD" w:rsidRDefault="00000000">
      <w:r>
        <w:t>“He would have been so happy to see how beautifully his songs were used.”</w:t>
      </w:r>
    </w:p>
    <w:p w14:paraId="65D81255" w14:textId="77777777" w:rsidR="006707DD" w:rsidRDefault="006707DD"/>
    <w:p w14:paraId="2D44406A" w14:textId="77777777" w:rsidR="006707DD" w:rsidRDefault="00000000">
      <w:r>
        <w:t>### THEIR IMMORTAL COLLABORATIONS</w:t>
      </w:r>
    </w:p>
    <w:p w14:paraId="2E67EDD0" w14:textId="77777777" w:rsidR="006707DD" w:rsidRDefault="00000000">
      <w:r>
        <w:t>Some of Bollywood’s most iconic songs were born from the RD–Lata partnership:</w:t>
      </w:r>
    </w:p>
    <w:p w14:paraId="641B0D17" w14:textId="77777777" w:rsidR="006707DD" w:rsidRDefault="006707DD"/>
    <w:p w14:paraId="7CD224F6" w14:textId="77777777" w:rsidR="006707DD" w:rsidRDefault="00000000">
      <w:r>
        <w:t xml:space="preserve">- “Bahon Mein Chale Aao”  </w:t>
      </w:r>
    </w:p>
    <w:p w14:paraId="24E0EA01" w14:textId="77777777" w:rsidR="006707DD" w:rsidRDefault="00000000">
      <w:r>
        <w:t xml:space="preserve">- “Tere Bina Jiya Jaye Na”  </w:t>
      </w:r>
    </w:p>
    <w:p w14:paraId="637DECEC" w14:textId="77777777" w:rsidR="006707DD" w:rsidRDefault="00000000">
      <w:r>
        <w:t xml:space="preserve">- “Tujhse Naraaz Nahin Zindagi”  </w:t>
      </w:r>
    </w:p>
    <w:p w14:paraId="70F6FB4A" w14:textId="77777777" w:rsidR="006707DD" w:rsidRDefault="00000000">
      <w:r>
        <w:t>- “Naam Gum Jayega” (Lata ji’s career-defining theme)</w:t>
      </w:r>
    </w:p>
    <w:p w14:paraId="4E1332C1" w14:textId="77777777" w:rsidR="006707DD" w:rsidRDefault="006707DD"/>
    <w:p w14:paraId="518EED1B" w14:textId="77777777" w:rsidR="006707DD" w:rsidRDefault="00000000">
      <w:r>
        <w:t>She often said:</w:t>
      </w:r>
    </w:p>
    <w:p w14:paraId="732AFA39" w14:textId="77777777" w:rsidR="006707DD" w:rsidRDefault="00000000">
      <w:r>
        <w:t xml:space="preserve">“Naam gum jayega… chehra yeh badal jayega”  </w:t>
      </w:r>
    </w:p>
    <w:p w14:paraId="52CE5F9B" w14:textId="77777777" w:rsidR="006707DD" w:rsidRDefault="00000000">
      <w:r>
        <w:t>felt like Pancham’s own philosophy of music and immortality.</w:t>
      </w:r>
    </w:p>
    <w:p w14:paraId="5236A3BC" w14:textId="77777777" w:rsidR="006707DD" w:rsidRDefault="006707DD"/>
    <w:p w14:paraId="153448C1" w14:textId="77777777" w:rsidR="006707DD" w:rsidRDefault="00000000">
      <w:r>
        <w:t>### A NOTE OF LOVE, A NOTE OF LOSS</w:t>
      </w:r>
    </w:p>
    <w:p w14:paraId="11D7C558" w14:textId="77777777" w:rsidR="006707DD" w:rsidRDefault="00000000">
      <w:r>
        <w:t xml:space="preserve">Lata ji remembered Pancham not as a superstar —  </w:t>
      </w:r>
    </w:p>
    <w:p w14:paraId="1DBA8169" w14:textId="77777777" w:rsidR="006707DD" w:rsidRDefault="00000000">
      <w:r>
        <w:t xml:space="preserve">but as a *dear boy*,  </w:t>
      </w:r>
    </w:p>
    <w:p w14:paraId="170354B7" w14:textId="77777777" w:rsidR="006707DD" w:rsidRDefault="00000000">
      <w:r>
        <w:t xml:space="preserve">a sensitive soul,  </w:t>
      </w:r>
    </w:p>
    <w:p w14:paraId="75D5B377" w14:textId="77777777" w:rsidR="006707DD" w:rsidRDefault="00000000">
      <w:r>
        <w:t>a genius who deserved a gentler world.</w:t>
      </w:r>
    </w:p>
    <w:p w14:paraId="2252C4E8" w14:textId="77777777" w:rsidR="006707DD" w:rsidRDefault="006707DD"/>
    <w:p w14:paraId="5C58C8AE" w14:textId="77777777" w:rsidR="006707DD" w:rsidRDefault="00000000">
      <w:r>
        <w:t>Her words remain one of the most heartfelt tributes to him.</w:t>
      </w:r>
    </w:p>
    <w:p w14:paraId="5517913A" w14:textId="77777777" w:rsidR="006707DD" w:rsidRDefault="006707DD"/>
    <w:p w14:paraId="042B4BFE" w14:textId="77777777" w:rsidR="006707DD" w:rsidRDefault="006707DD"/>
    <w:p w14:paraId="0C0F14A9" w14:textId="77777777" w:rsidR="006707DD" w:rsidRDefault="006707DD"/>
    <w:p w14:paraId="39985284" w14:textId="77777777" w:rsidR="006707DD" w:rsidRDefault="006707DD"/>
    <w:p w14:paraId="23A2517F" w14:textId="77777777" w:rsidR="006707DD" w:rsidRDefault="00000000">
      <w:r>
        <w:t xml:space="preserve"># POEMS FILE  </w:t>
      </w:r>
    </w:p>
    <w:p w14:paraId="251D29D0" w14:textId="77777777" w:rsidR="006707DD" w:rsidRDefault="00000000">
      <w:r>
        <w:t xml:space="preserve">## GULZAR’S POETIC TRIBUTE TO PANCHAM  </w:t>
      </w:r>
    </w:p>
    <w:p w14:paraId="6AD9DEA3" w14:textId="77777777" w:rsidR="006707DD" w:rsidRDefault="00000000">
      <w:r>
        <w:t>### THE MEMORY OF MIST, RAIN, AND DISAPPEARANCE</w:t>
      </w:r>
    </w:p>
    <w:p w14:paraId="433EF765" w14:textId="77777777" w:rsidR="006707DD" w:rsidRDefault="006707DD"/>
    <w:p w14:paraId="61A5B1FC" w14:textId="77777777" w:rsidR="006707DD" w:rsidRDefault="00000000">
      <w:r>
        <w:t xml:space="preserve">Gulzar’s remembrance of R. D. Burman is among the most tender poetic tributes ever written for a composer.  </w:t>
      </w:r>
    </w:p>
    <w:p w14:paraId="2CA9F7A6" w14:textId="77777777" w:rsidR="006707DD" w:rsidRDefault="00000000">
      <w:r>
        <w:t>It is not merely a poem—it is an atmosphere, a moment suspended in mist, where two friends wait for a train that never comes, until one of them disappears into the fog.</w:t>
      </w:r>
    </w:p>
    <w:p w14:paraId="0F8E72C0" w14:textId="77777777" w:rsidR="006707DD" w:rsidRDefault="006707DD"/>
    <w:p w14:paraId="66D4E240" w14:textId="77777777" w:rsidR="006707DD" w:rsidRDefault="00000000">
      <w:r>
        <w:t>---</w:t>
      </w:r>
    </w:p>
    <w:p w14:paraId="0FF89B6D" w14:textId="77777777" w:rsidR="006707DD" w:rsidRDefault="006707DD"/>
    <w:p w14:paraId="4F6F66D5" w14:textId="77777777" w:rsidR="006707DD" w:rsidRDefault="00000000">
      <w:r>
        <w:t>## ORIGINAL HINDI POEM</w:t>
      </w:r>
    </w:p>
    <w:p w14:paraId="7FC8E918" w14:textId="77777777" w:rsidR="006707DD" w:rsidRDefault="006707DD"/>
    <w:p w14:paraId="59A33740" w14:textId="77777777" w:rsidR="006707DD" w:rsidRDefault="00000000">
      <w:r>
        <w:t xml:space="preserve">“याद है बारिशों का दिन पंचम  </w:t>
      </w:r>
    </w:p>
    <w:p w14:paraId="658B8410" w14:textId="77777777" w:rsidR="006707DD" w:rsidRDefault="00000000">
      <w:r>
        <w:t xml:space="preserve">जब पहाड़ी के नीचे वादी में,  </w:t>
      </w:r>
    </w:p>
    <w:p w14:paraId="345656A5" w14:textId="77777777" w:rsidR="006707DD" w:rsidRDefault="00000000">
      <w:r>
        <w:t xml:space="preserve">धुंध से झाँक कर निकलती हुई,  </w:t>
      </w:r>
    </w:p>
    <w:p w14:paraId="6F46C2F1" w14:textId="77777777" w:rsidR="006707DD" w:rsidRDefault="00000000">
      <w:r>
        <w:t xml:space="preserve">रेल की पटरियां गुजरती थीं—!  </w:t>
      </w:r>
    </w:p>
    <w:p w14:paraId="08B190F0" w14:textId="77777777" w:rsidR="006707DD" w:rsidRDefault="006707DD"/>
    <w:p w14:paraId="1F12048E" w14:textId="77777777" w:rsidR="006707DD" w:rsidRDefault="00000000">
      <w:r>
        <w:t xml:space="preserve">धुंध में ऐसे लग रहे थे हम,  </w:t>
      </w:r>
    </w:p>
    <w:p w14:paraId="11458C5D" w14:textId="77777777" w:rsidR="006707DD" w:rsidRDefault="00000000">
      <w:r>
        <w:t xml:space="preserve">जैसे दो पौधे पास बैठे हों,  </w:t>
      </w:r>
    </w:p>
    <w:p w14:paraId="342677EB" w14:textId="77777777" w:rsidR="006707DD" w:rsidRDefault="006707DD"/>
    <w:p w14:paraId="42D34BB0" w14:textId="77777777" w:rsidR="006707DD" w:rsidRDefault="00000000">
      <w:r>
        <w:t xml:space="preserve">हम बहुत देर तक वहाँ बैठे,  </w:t>
      </w:r>
    </w:p>
    <w:p w14:paraId="3F0B6632" w14:textId="77777777" w:rsidR="006707DD" w:rsidRDefault="00000000">
      <w:r>
        <w:lastRenderedPageBreak/>
        <w:t xml:space="preserve">उस मुसाफिर का जिक्र करते रहे,  </w:t>
      </w:r>
    </w:p>
    <w:p w14:paraId="335C5C0A" w14:textId="77777777" w:rsidR="006707DD" w:rsidRDefault="00000000">
      <w:r>
        <w:t xml:space="preserve">जिसको आना था पिछली शब,  </w:t>
      </w:r>
    </w:p>
    <w:p w14:paraId="7943B73B" w14:textId="77777777" w:rsidR="006707DD" w:rsidRDefault="00000000">
      <w:r>
        <w:t xml:space="preserve">लेकिन उसकी आमद का वक्त टलता रहा!  </w:t>
      </w:r>
    </w:p>
    <w:p w14:paraId="35D95D34" w14:textId="77777777" w:rsidR="006707DD" w:rsidRDefault="006707DD"/>
    <w:p w14:paraId="6ED956A6" w14:textId="77777777" w:rsidR="006707DD" w:rsidRDefault="00000000">
      <w:r>
        <w:t xml:space="preserve">देर तक पटरियों पे बैठे हुये  </w:t>
      </w:r>
    </w:p>
    <w:p w14:paraId="22DE1871" w14:textId="77777777" w:rsidR="006707DD" w:rsidRDefault="00000000">
      <w:r>
        <w:t xml:space="preserve">ट्रेन का इंतज़ार करते रहे।  </w:t>
      </w:r>
    </w:p>
    <w:p w14:paraId="3D5C5D86" w14:textId="77777777" w:rsidR="006707DD" w:rsidRDefault="006707DD"/>
    <w:p w14:paraId="1B7CB98B" w14:textId="77777777" w:rsidR="006707DD" w:rsidRDefault="00000000">
      <w:r>
        <w:t xml:space="preserve">ट्रेन आई, ना उसका वक्त हुआ,  </w:t>
      </w:r>
    </w:p>
    <w:p w14:paraId="1AE6D780" w14:textId="77777777" w:rsidR="006707DD" w:rsidRDefault="00000000">
      <w:r>
        <w:t xml:space="preserve">और तुम यों ही दो कदम चलकर,  </w:t>
      </w:r>
    </w:p>
    <w:p w14:paraId="24E60059" w14:textId="77777777" w:rsidR="006707DD" w:rsidRDefault="00000000">
      <w:r>
        <w:t xml:space="preserve">धुंध पर पांव रखकर गुम हो गए।  </w:t>
      </w:r>
    </w:p>
    <w:p w14:paraId="26A82EAD" w14:textId="77777777" w:rsidR="006707DD" w:rsidRDefault="006707DD"/>
    <w:p w14:paraId="1D135C3F" w14:textId="77777777" w:rsidR="006707DD" w:rsidRDefault="00000000">
      <w:r>
        <w:t xml:space="preserve">मैं अकेला हूं धुंध में।”  </w:t>
      </w:r>
    </w:p>
    <w:p w14:paraId="0AC6959C" w14:textId="77777777" w:rsidR="006707DD" w:rsidRDefault="006707DD"/>
    <w:p w14:paraId="7F664867" w14:textId="77777777" w:rsidR="006707DD" w:rsidRDefault="00000000">
      <w:r>
        <w:t>---</w:t>
      </w:r>
    </w:p>
    <w:p w14:paraId="11F4833E" w14:textId="77777777" w:rsidR="006707DD" w:rsidRDefault="006707DD"/>
    <w:p w14:paraId="6C5BA3AF" w14:textId="77777777" w:rsidR="006707DD" w:rsidRDefault="00000000">
      <w:r>
        <w:t>## ENGLISH TRANSLATION</w:t>
      </w:r>
    </w:p>
    <w:p w14:paraId="12A35954" w14:textId="77777777" w:rsidR="006707DD" w:rsidRDefault="006707DD"/>
    <w:p w14:paraId="1FA69C99" w14:textId="77777777" w:rsidR="006707DD" w:rsidRDefault="00000000">
      <w:r>
        <w:t xml:space="preserve">“Do you remember that rainy day, Pancham,  </w:t>
      </w:r>
    </w:p>
    <w:p w14:paraId="55D24C15" w14:textId="77777777" w:rsidR="006707DD" w:rsidRDefault="00000000">
      <w:r>
        <w:t xml:space="preserve">when in the valley below the hill,  </w:t>
      </w:r>
    </w:p>
    <w:p w14:paraId="7FBDABCC" w14:textId="77777777" w:rsidR="006707DD" w:rsidRDefault="00000000">
      <w:r>
        <w:t xml:space="preserve">the railway tracks would appear and disappear  </w:t>
      </w:r>
    </w:p>
    <w:p w14:paraId="2A74C013" w14:textId="77777777" w:rsidR="006707DD" w:rsidRDefault="00000000">
      <w:r>
        <w:t xml:space="preserve">as they slipped through the drifting mist?  </w:t>
      </w:r>
    </w:p>
    <w:p w14:paraId="5BF96241" w14:textId="77777777" w:rsidR="006707DD" w:rsidRDefault="006707DD"/>
    <w:p w14:paraId="093B5127" w14:textId="77777777" w:rsidR="006707DD" w:rsidRDefault="00000000">
      <w:r>
        <w:t xml:space="preserve">In that fog, we seemed like  </w:t>
      </w:r>
    </w:p>
    <w:p w14:paraId="43A4EA1C" w14:textId="77777777" w:rsidR="006707DD" w:rsidRDefault="00000000">
      <w:r>
        <w:t xml:space="preserve">two small plants sitting quietly side by side.  </w:t>
      </w:r>
    </w:p>
    <w:p w14:paraId="28B5FCB4" w14:textId="77777777" w:rsidR="006707DD" w:rsidRDefault="006707DD"/>
    <w:p w14:paraId="68AC58A2" w14:textId="77777777" w:rsidR="006707DD" w:rsidRDefault="00000000">
      <w:r>
        <w:lastRenderedPageBreak/>
        <w:t xml:space="preserve">We sat there for a long time,  </w:t>
      </w:r>
    </w:p>
    <w:p w14:paraId="36D1377D" w14:textId="77777777" w:rsidR="006707DD" w:rsidRDefault="00000000">
      <w:r>
        <w:t xml:space="preserve">speaking of that traveler  </w:t>
      </w:r>
    </w:p>
    <w:p w14:paraId="134A7AD3" w14:textId="77777777" w:rsidR="006707DD" w:rsidRDefault="00000000">
      <w:r>
        <w:t xml:space="preserve">who was meant to arrive the previous night,  </w:t>
      </w:r>
    </w:p>
    <w:p w14:paraId="2B569DE9" w14:textId="77777777" w:rsidR="006707DD" w:rsidRDefault="00000000">
      <w:r>
        <w:t xml:space="preserve">but whose arrival kept getting delayed.  </w:t>
      </w:r>
    </w:p>
    <w:p w14:paraId="34F4C265" w14:textId="77777777" w:rsidR="006707DD" w:rsidRDefault="006707DD"/>
    <w:p w14:paraId="2CD272DC" w14:textId="77777777" w:rsidR="006707DD" w:rsidRDefault="00000000">
      <w:r>
        <w:t xml:space="preserve">We sat on the tracks for hours,  </w:t>
      </w:r>
    </w:p>
    <w:p w14:paraId="208D376B" w14:textId="77777777" w:rsidR="006707DD" w:rsidRDefault="00000000">
      <w:r>
        <w:t xml:space="preserve">waiting for the train that never came on time.  </w:t>
      </w:r>
    </w:p>
    <w:p w14:paraId="6493C103" w14:textId="77777777" w:rsidR="006707DD" w:rsidRDefault="006707DD"/>
    <w:p w14:paraId="13607253" w14:textId="77777777" w:rsidR="006707DD" w:rsidRDefault="00000000">
      <w:r>
        <w:t xml:space="preserve">The train came—but not his moment.  </w:t>
      </w:r>
    </w:p>
    <w:p w14:paraId="760E92A5" w14:textId="77777777" w:rsidR="006707DD" w:rsidRDefault="00000000">
      <w:r>
        <w:t xml:space="preserve">And you… you simply walked a few steps ahead,  </w:t>
      </w:r>
    </w:p>
    <w:p w14:paraId="281CC27F" w14:textId="77777777" w:rsidR="006707DD" w:rsidRDefault="00000000">
      <w:r>
        <w:t xml:space="preserve">placed your feet upon the mist—  </w:t>
      </w:r>
    </w:p>
    <w:p w14:paraId="725E5408" w14:textId="77777777" w:rsidR="006707DD" w:rsidRDefault="00000000">
      <w:r>
        <w:t xml:space="preserve">and vanished.  </w:t>
      </w:r>
    </w:p>
    <w:p w14:paraId="27CAA534" w14:textId="77777777" w:rsidR="006707DD" w:rsidRDefault="006707DD"/>
    <w:p w14:paraId="24307DC1" w14:textId="77777777" w:rsidR="006707DD" w:rsidRDefault="00000000">
      <w:r>
        <w:t xml:space="preserve">I am alone now, in the fog.”  </w:t>
      </w:r>
    </w:p>
    <w:p w14:paraId="735521FD" w14:textId="77777777" w:rsidR="006707DD" w:rsidRDefault="006707DD"/>
    <w:p w14:paraId="2405CEB0" w14:textId="77777777" w:rsidR="006707DD" w:rsidRDefault="00000000">
      <w:r>
        <w:t>---</w:t>
      </w:r>
    </w:p>
    <w:p w14:paraId="0DD6FF72" w14:textId="77777777" w:rsidR="006707DD" w:rsidRDefault="006707DD"/>
    <w:p w14:paraId="0C127329" w14:textId="77777777" w:rsidR="006707DD" w:rsidRDefault="00000000">
      <w:r>
        <w:t>## BENGALI TRANSLATION (বাংলা অনুবাদ)</w:t>
      </w:r>
    </w:p>
    <w:p w14:paraId="3AD8AEF5" w14:textId="77777777" w:rsidR="006707DD" w:rsidRDefault="006707DD"/>
    <w:p w14:paraId="25BCB649" w14:textId="77777777" w:rsidR="006707DD" w:rsidRDefault="00000000">
      <w:r>
        <w:t xml:space="preserve">“মনে আছে সেই বৃষ্টিভেজা দিন, পঞ্চম,  </w:t>
      </w:r>
    </w:p>
    <w:p w14:paraId="53A9DAB9" w14:textId="77777777" w:rsidR="006707DD" w:rsidRDefault="00000000">
      <w:r>
        <w:t xml:space="preserve">যখন পাহাড়ের নিচে উপত্যকায়,  </w:t>
      </w:r>
    </w:p>
    <w:p w14:paraId="3638BAA2" w14:textId="77777777" w:rsidR="006707DD" w:rsidRDefault="00000000">
      <w:r>
        <w:t xml:space="preserve">কুয়াশা ভেদ করে বেরিয়ে আসত  </w:t>
      </w:r>
    </w:p>
    <w:p w14:paraId="395CA102" w14:textId="77777777" w:rsidR="006707DD" w:rsidRDefault="00000000">
      <w:r>
        <w:t xml:space="preserve">রেললাইনের সরু পথগুলো—  </w:t>
      </w:r>
    </w:p>
    <w:p w14:paraId="3199A07F" w14:textId="77777777" w:rsidR="006707DD" w:rsidRDefault="006707DD"/>
    <w:p w14:paraId="6DAEE8A6" w14:textId="77777777" w:rsidR="006707DD" w:rsidRDefault="00000000">
      <w:r>
        <w:t xml:space="preserve">কুয়াশার ভিতর আমরা যেন  </w:t>
      </w:r>
    </w:p>
    <w:p w14:paraId="6A201134" w14:textId="77777777" w:rsidR="006707DD" w:rsidRDefault="00000000">
      <w:r>
        <w:t xml:space="preserve">দু’টি ছোট্ট চারা গাছ, পাশাপাশি বসে আছি।  </w:t>
      </w:r>
    </w:p>
    <w:p w14:paraId="6B40DD1E" w14:textId="77777777" w:rsidR="006707DD" w:rsidRDefault="006707DD"/>
    <w:p w14:paraId="326FB0F3" w14:textId="77777777" w:rsidR="006707DD" w:rsidRDefault="00000000">
      <w:r>
        <w:t xml:space="preserve">আমরা অনেকক্ষণ সেখানে বসেছিলাম,  </w:t>
      </w:r>
    </w:p>
    <w:p w14:paraId="01E4273C" w14:textId="77777777" w:rsidR="006707DD" w:rsidRDefault="00000000">
      <w:r>
        <w:t xml:space="preserve">সেই পথিকের কথা বলতে বলতে,  </w:t>
      </w:r>
    </w:p>
    <w:p w14:paraId="28C1CAD1" w14:textId="77777777" w:rsidR="006707DD" w:rsidRDefault="00000000">
      <w:r>
        <w:t xml:space="preserve">যার আসার কথা ছিল আগের রাতে—  </w:t>
      </w:r>
    </w:p>
    <w:p w14:paraId="2D8E793D" w14:textId="77777777" w:rsidR="006707DD" w:rsidRDefault="00000000">
      <w:r>
        <w:t xml:space="preserve">কিন্তু যার আগমন বারবার পিছিয়ে যাচ্ছিল।  </w:t>
      </w:r>
    </w:p>
    <w:p w14:paraId="4DCDE450" w14:textId="77777777" w:rsidR="006707DD" w:rsidRDefault="006707DD"/>
    <w:p w14:paraId="6EBCB204" w14:textId="77777777" w:rsidR="006707DD" w:rsidRDefault="00000000">
      <w:r>
        <w:t xml:space="preserve">রেললাইনের ধারে বসে ছিলাম,  </w:t>
      </w:r>
    </w:p>
    <w:p w14:paraId="5806454D" w14:textId="77777777" w:rsidR="006707DD" w:rsidRDefault="00000000">
      <w:r>
        <w:t xml:space="preserve">ট্রেনের জন্য অপেক্ষা করতে করতে।  </w:t>
      </w:r>
    </w:p>
    <w:p w14:paraId="039D92F0" w14:textId="77777777" w:rsidR="006707DD" w:rsidRDefault="006707DD"/>
    <w:p w14:paraId="4F1AAD3F" w14:textId="77777777" w:rsidR="006707DD" w:rsidRDefault="00000000">
      <w:r>
        <w:t xml:space="preserve">ট্রেন এল— কিন্তু তার সময় এল না।  </w:t>
      </w:r>
    </w:p>
    <w:p w14:paraId="4D751C3B" w14:textId="77777777" w:rsidR="006707DD" w:rsidRDefault="00000000">
      <w:r>
        <w:t xml:space="preserve">আর তুমি… দু’পা হেঁটে এগিয়ে গেলে,  </w:t>
      </w:r>
    </w:p>
    <w:p w14:paraId="20C8F52D" w14:textId="77777777" w:rsidR="006707DD" w:rsidRDefault="00000000">
      <w:r>
        <w:t xml:space="preserve">কুয়াশার উপর পা রেখে  </w:t>
      </w:r>
    </w:p>
    <w:p w14:paraId="58728ED8" w14:textId="77777777" w:rsidR="006707DD" w:rsidRDefault="00000000">
      <w:r>
        <w:t xml:space="preserve">হঠাৎ মিলিয়ে গেলে।  </w:t>
      </w:r>
    </w:p>
    <w:p w14:paraId="3DDEE9F5" w14:textId="77777777" w:rsidR="006707DD" w:rsidRDefault="006707DD"/>
    <w:p w14:paraId="2BC22EA7" w14:textId="77777777" w:rsidR="006707DD" w:rsidRDefault="00000000">
      <w:r>
        <w:t xml:space="preserve">আমি এখন একা— এই কুয়াশার মাঝে।”  </w:t>
      </w:r>
    </w:p>
    <w:p w14:paraId="53847D8E" w14:textId="77777777" w:rsidR="006707DD" w:rsidRDefault="006707DD"/>
    <w:p w14:paraId="1CD195F7" w14:textId="77777777" w:rsidR="006707DD" w:rsidRDefault="00000000">
      <w:r>
        <w:t>---</w:t>
      </w:r>
    </w:p>
    <w:p w14:paraId="2F72F55B" w14:textId="77777777" w:rsidR="006707DD" w:rsidRDefault="006707DD"/>
    <w:p w14:paraId="683B689E" w14:textId="77777777" w:rsidR="006707DD" w:rsidRDefault="00000000">
      <w:r>
        <w:t>## CONTEXTUAL NOTE</w:t>
      </w:r>
    </w:p>
    <w:p w14:paraId="4A2956F4" w14:textId="77777777" w:rsidR="006707DD" w:rsidRDefault="006707DD"/>
    <w:p w14:paraId="2EF9BB83" w14:textId="77777777" w:rsidR="006707DD" w:rsidRDefault="00000000">
      <w:r>
        <w:t xml:space="preserve">Placed at the end of the Testimonials Section, this poem becomes the emotional bridge between memory and legacy.  </w:t>
      </w:r>
    </w:p>
    <w:p w14:paraId="3D9B6782" w14:textId="77777777" w:rsidR="006707DD" w:rsidRDefault="00000000">
      <w:r>
        <w:t xml:space="preserve">It encapsulates Gulzar’s image of Pancham’s disappearance—quiet, sudden, enveloped in mist.  </w:t>
      </w:r>
    </w:p>
    <w:p w14:paraId="0DDEB4AE" w14:textId="77777777" w:rsidR="006707DD" w:rsidRDefault="00000000">
      <w:r>
        <w:t>A poetic metaphor for the way the composer left the world: softly, unexpectedly, leaving behind music that still echoes long after the fog lifts.</w:t>
      </w:r>
    </w:p>
    <w:p w14:paraId="33C63182" w14:textId="77777777" w:rsidR="006707DD" w:rsidRDefault="006707DD"/>
    <w:p w14:paraId="556607D7" w14:textId="77777777" w:rsidR="006707DD" w:rsidRDefault="006707DD"/>
    <w:p w14:paraId="4647A51D" w14:textId="77777777" w:rsidR="006707DD" w:rsidRDefault="006707DD"/>
    <w:p w14:paraId="4596137D" w14:textId="77777777" w:rsidR="006707DD" w:rsidRDefault="006707DD"/>
    <w:p w14:paraId="297686F7" w14:textId="77777777" w:rsidR="006707DD" w:rsidRDefault="00000000">
      <w:r>
        <w:t xml:space="preserve"># INDEX &amp; APPENDIX FILE  </w:t>
      </w:r>
    </w:p>
    <w:p w14:paraId="4324826E" w14:textId="77777777" w:rsidR="006707DD" w:rsidRDefault="00000000">
      <w:r>
        <w:t>## COMPLETE BACKMATTER — INDEX (STYLE 3) + APPENDIX (A+B+C+D+E)</w:t>
      </w:r>
    </w:p>
    <w:p w14:paraId="6AAC817D" w14:textId="77777777" w:rsidR="006707DD" w:rsidRDefault="006707DD"/>
    <w:p w14:paraId="76F075D8" w14:textId="77777777" w:rsidR="006707DD" w:rsidRDefault="00000000">
      <w:r>
        <w:t>---</w:t>
      </w:r>
    </w:p>
    <w:p w14:paraId="01E5CCB8" w14:textId="77777777" w:rsidR="006707DD" w:rsidRDefault="006707DD"/>
    <w:p w14:paraId="67EB5C06" w14:textId="77777777" w:rsidR="006707DD" w:rsidRDefault="00000000">
      <w:r>
        <w:t xml:space="preserve"># INDEX OF SONGS, FILMS, TECHNIQUES &amp; REFERENCES  </w:t>
      </w:r>
    </w:p>
    <w:p w14:paraId="4B364054" w14:textId="77777777" w:rsidR="006707DD" w:rsidRDefault="00000000">
      <w:r>
        <w:t>*(Style 3 — Topical/Thematic Alphabetical Index)*</w:t>
      </w:r>
    </w:p>
    <w:p w14:paraId="7B4EA171" w14:textId="77777777" w:rsidR="006707DD" w:rsidRDefault="006707DD"/>
    <w:p w14:paraId="12945E78" w14:textId="77777777" w:rsidR="006707DD" w:rsidRDefault="00000000">
      <w:r>
        <w:t>### A — THEMES, TITLES &amp; TRACKS</w:t>
      </w:r>
    </w:p>
    <w:p w14:paraId="60F8E328" w14:textId="77777777" w:rsidR="006707DD" w:rsidRDefault="00000000">
      <w:r>
        <w:t xml:space="preserve">Aandhi — “Tere Bina Zindagi Se”, score aesthetics  </w:t>
      </w:r>
    </w:p>
    <w:p w14:paraId="472F4CE6" w14:textId="77777777" w:rsidR="006707DD" w:rsidRDefault="00000000">
      <w:r>
        <w:t xml:space="preserve">Amar Prem — “Chingari Koi Bhadke”, Million-Dollar Mistake  </w:t>
      </w:r>
    </w:p>
    <w:p w14:paraId="7CA5E573" w14:textId="77777777" w:rsidR="006707DD" w:rsidRDefault="00000000">
      <w:r>
        <w:t xml:space="preserve">Apna Desh — “Duniya Mein Logon Ko” distortion  </w:t>
      </w:r>
    </w:p>
    <w:p w14:paraId="03605B13" w14:textId="77777777" w:rsidR="006707DD" w:rsidRDefault="00000000">
      <w:r>
        <w:t xml:space="preserve">Aradhana — “Kora Kagaz” (ghost-composed during SD Burman’s illness)  </w:t>
      </w:r>
    </w:p>
    <w:p w14:paraId="2292A9C4" w14:textId="77777777" w:rsidR="006707DD" w:rsidRDefault="00000000">
      <w:r>
        <w:t xml:space="preserve">Annette Pinto — Gargling effect (“Satte Pe Satta”)  </w:t>
      </w:r>
    </w:p>
    <w:p w14:paraId="6F879114" w14:textId="77777777" w:rsidR="006707DD" w:rsidRDefault="006707DD"/>
    <w:p w14:paraId="3ED5940B" w14:textId="77777777" w:rsidR="006707DD" w:rsidRDefault="00000000">
      <w:r>
        <w:t>### B — BACKGROUND SCORES</w:t>
      </w:r>
    </w:p>
    <w:p w14:paraId="229D3381" w14:textId="77777777" w:rsidR="006707DD" w:rsidRDefault="00000000">
      <w:r>
        <w:t xml:space="preserve">Betaab — Hero entry theme  </w:t>
      </w:r>
    </w:p>
    <w:p w14:paraId="03CD969C" w14:textId="77777777" w:rsidR="006707DD" w:rsidRDefault="00000000">
      <w:r>
        <w:t xml:space="preserve">Ghar — “Badmaashiyon” incident  </w:t>
      </w:r>
    </w:p>
    <w:p w14:paraId="0117A1BD" w14:textId="77777777" w:rsidR="006707DD" w:rsidRDefault="00000000">
      <w:r>
        <w:t xml:space="preserve">Khushboo — Bengali roots of “Do Nainon Mein Aansoo”  </w:t>
      </w:r>
    </w:p>
    <w:p w14:paraId="02A47295" w14:textId="77777777" w:rsidR="006707DD" w:rsidRDefault="006707DD"/>
    <w:p w14:paraId="79CC63F7" w14:textId="77777777" w:rsidR="006707DD" w:rsidRDefault="00000000">
      <w:r>
        <w:t>### C — COLLABORATORS &amp; MUSICIANS</w:t>
      </w:r>
    </w:p>
    <w:p w14:paraId="3123FC05" w14:textId="77777777" w:rsidR="006707DD" w:rsidRDefault="00000000">
      <w:r>
        <w:t xml:space="preserve">Bhanu Gupta — Guitar signature &amp; iconic accidents  </w:t>
      </w:r>
    </w:p>
    <w:p w14:paraId="4C880BBB" w14:textId="77777777" w:rsidR="006707DD" w:rsidRDefault="00000000">
      <w:r>
        <w:lastRenderedPageBreak/>
        <w:t xml:space="preserve">Kersi Lord — Synth architecture  </w:t>
      </w:r>
    </w:p>
    <w:p w14:paraId="1A36DC74" w14:textId="77777777" w:rsidR="006707DD" w:rsidRDefault="00000000">
      <w:r>
        <w:t xml:space="preserve">Manohari Singh — Saxophone  </w:t>
      </w:r>
    </w:p>
    <w:p w14:paraId="45B4079C" w14:textId="77777777" w:rsidR="006707DD" w:rsidRDefault="00000000">
      <w:r>
        <w:t xml:space="preserve">Maruti Rao — Tabla tarang &amp; folk percussion  </w:t>
      </w:r>
    </w:p>
    <w:p w14:paraId="2694D1BA" w14:textId="77777777" w:rsidR="006707DD" w:rsidRDefault="00000000">
      <w:r>
        <w:t xml:space="preserve">Ranjit Gazmer — Madol foundation  </w:t>
      </w:r>
    </w:p>
    <w:p w14:paraId="363E8F2F" w14:textId="77777777" w:rsidR="006707DD" w:rsidRDefault="00000000">
      <w:r>
        <w:t xml:space="preserve">Uttam Singh — String orchestration  </w:t>
      </w:r>
    </w:p>
    <w:p w14:paraId="1907C3E9" w14:textId="77777777" w:rsidR="006707DD" w:rsidRDefault="006707DD"/>
    <w:p w14:paraId="59F38035" w14:textId="77777777" w:rsidR="006707DD" w:rsidRDefault="00000000">
      <w:r>
        <w:t>### D — DIRECTORS, LYRICISTS &amp; ASSOCIATES</w:t>
      </w:r>
    </w:p>
    <w:p w14:paraId="6D8A64CA" w14:textId="77777777" w:rsidR="006707DD" w:rsidRDefault="00000000">
      <w:r>
        <w:t xml:space="preserve">Amitabh Bachchan — Personal memories &amp; reflections  </w:t>
      </w:r>
    </w:p>
    <w:p w14:paraId="71499D07" w14:textId="77777777" w:rsidR="006707DD" w:rsidRDefault="00000000">
      <w:r>
        <w:t xml:space="preserve">Gulzar — 116 moonlit nights, lyrical anecdotes  </w:t>
      </w:r>
    </w:p>
    <w:p w14:paraId="301A1B4B" w14:textId="77777777" w:rsidR="006707DD" w:rsidRDefault="00000000">
      <w:r>
        <w:t xml:space="preserve">Javed Akhtar — Immortality of RD’s sound  </w:t>
      </w:r>
    </w:p>
    <w:p w14:paraId="7495C88F" w14:textId="77777777" w:rsidR="006707DD" w:rsidRDefault="00000000">
      <w:r>
        <w:t xml:space="preserve">Ramesh Sippy — RD as “Man of Tomorrow”  </w:t>
      </w:r>
    </w:p>
    <w:p w14:paraId="313C1E9F" w14:textId="77777777" w:rsidR="006707DD" w:rsidRDefault="006707DD"/>
    <w:p w14:paraId="6A6F7939" w14:textId="77777777" w:rsidR="006707DD" w:rsidRDefault="00000000">
      <w:r>
        <w:t>### E — EXPERIMENTS &amp; INNOVATIVE METHODS</w:t>
      </w:r>
    </w:p>
    <w:p w14:paraId="518A7A24" w14:textId="77777777" w:rsidR="006707DD" w:rsidRDefault="00000000">
      <w:r>
        <w:t xml:space="preserve">Beer Bottle Sound — “Mehbooba Mehbooba”  </w:t>
      </w:r>
    </w:p>
    <w:p w14:paraId="487C8946" w14:textId="77777777" w:rsidR="006707DD" w:rsidRDefault="00000000">
      <w:r>
        <w:t xml:space="preserve">Flanger — “Dhanno Ki Aankhon Mein”  </w:t>
      </w:r>
    </w:p>
    <w:p w14:paraId="6CAB263B" w14:textId="77777777" w:rsidR="006707DD" w:rsidRDefault="00000000">
      <w:r>
        <w:t xml:space="preserve">Gargling Effect — “Satte Pe Satta”  </w:t>
      </w:r>
    </w:p>
    <w:p w14:paraId="7CE6A389" w14:textId="77777777" w:rsidR="006707DD" w:rsidRDefault="00000000">
      <w:r>
        <w:t xml:space="preserve">Guitar ‘Dha’ Pulse — Signature rhythmic device  </w:t>
      </w:r>
    </w:p>
    <w:p w14:paraId="371CB395" w14:textId="77777777" w:rsidR="006707DD" w:rsidRDefault="00000000">
      <w:r>
        <w:t xml:space="preserve">Harmonica Minimalism — “Musafir Hoon Yaaron”  </w:t>
      </w:r>
    </w:p>
    <w:p w14:paraId="63223BDC" w14:textId="77777777" w:rsidR="006707DD" w:rsidRDefault="00000000">
      <w:r>
        <w:t xml:space="preserve">Polyphony &amp; Multilayering — RD's foundations  </w:t>
      </w:r>
    </w:p>
    <w:p w14:paraId="335F53DE" w14:textId="77777777" w:rsidR="006707DD" w:rsidRDefault="00000000">
      <w:r>
        <w:t xml:space="preserve">Tape Manipulation — Vocal distortion in “Duniya Mein Logon Ko”  </w:t>
      </w:r>
    </w:p>
    <w:p w14:paraId="6B214988" w14:textId="77777777" w:rsidR="006707DD" w:rsidRDefault="006707DD"/>
    <w:p w14:paraId="770ED718" w14:textId="77777777" w:rsidR="006707DD" w:rsidRDefault="00000000">
      <w:r>
        <w:t>### F — FILMS (MAJOR REFERENCES)</w:t>
      </w:r>
    </w:p>
    <w:p w14:paraId="0F5EBB1E" w14:textId="77777777" w:rsidR="006707DD" w:rsidRDefault="00000000">
      <w:r>
        <w:t xml:space="preserve">1942: A Love Story — Final masterpiece  </w:t>
      </w:r>
    </w:p>
    <w:p w14:paraId="403D2A11" w14:textId="77777777" w:rsidR="006707DD" w:rsidRDefault="00000000">
      <w:r>
        <w:t xml:space="preserve">Seeta Aur Geeta — Beginning of RD–Sippy era  </w:t>
      </w:r>
    </w:p>
    <w:p w14:paraId="0583A28D" w14:textId="77777777" w:rsidR="006707DD" w:rsidRDefault="00000000">
      <w:r>
        <w:t xml:space="preserve">Shaan — Glam &amp; disco fusion  </w:t>
      </w:r>
    </w:p>
    <w:p w14:paraId="25FF9C91" w14:textId="77777777" w:rsidR="006707DD" w:rsidRDefault="00000000">
      <w:r>
        <w:t xml:space="preserve">Shakti — Minimalist drama scoring  </w:t>
      </w:r>
    </w:p>
    <w:p w14:paraId="5A2639FF" w14:textId="77777777" w:rsidR="006707DD" w:rsidRDefault="00000000">
      <w:r>
        <w:lastRenderedPageBreak/>
        <w:t xml:space="preserve">Sholay — Landmark background score  </w:t>
      </w:r>
    </w:p>
    <w:p w14:paraId="078BC4E1" w14:textId="77777777" w:rsidR="006707DD" w:rsidRDefault="00000000">
      <w:r>
        <w:t xml:space="preserve">Satte Pe Satta — Babu’s dark theme  </w:t>
      </w:r>
    </w:p>
    <w:p w14:paraId="180CAC08" w14:textId="77777777" w:rsidR="006707DD" w:rsidRDefault="00000000">
      <w:r>
        <w:t xml:space="preserve">Teesri Manzil — Rock revolution  </w:t>
      </w:r>
    </w:p>
    <w:p w14:paraId="39305C8A" w14:textId="77777777" w:rsidR="006707DD" w:rsidRDefault="006707DD"/>
    <w:p w14:paraId="0F5AE55D" w14:textId="77777777" w:rsidR="006707DD" w:rsidRDefault="00000000">
      <w:r>
        <w:t>### G — VOCALISTS</w:t>
      </w:r>
    </w:p>
    <w:p w14:paraId="2D1DE259" w14:textId="77777777" w:rsidR="006707DD" w:rsidRDefault="00000000">
      <w:r>
        <w:t xml:space="preserve">Asha Bhosle — Creative &amp; personal partnership  </w:t>
      </w:r>
    </w:p>
    <w:p w14:paraId="6E8147B2" w14:textId="77777777" w:rsidR="006707DD" w:rsidRDefault="00000000">
      <w:r>
        <w:t xml:space="preserve">Kishore Kumar — Joyful studio dynamics  </w:t>
      </w:r>
    </w:p>
    <w:p w14:paraId="70A86FEC" w14:textId="77777777" w:rsidR="006707DD" w:rsidRDefault="00000000">
      <w:r>
        <w:t xml:space="preserve">Lata Mangeshkar — Emotional final sessions  </w:t>
      </w:r>
    </w:p>
    <w:p w14:paraId="08DA9F1C" w14:textId="77777777" w:rsidR="006707DD" w:rsidRDefault="006707DD"/>
    <w:p w14:paraId="461697B7" w14:textId="77777777" w:rsidR="006707DD" w:rsidRDefault="00000000">
      <w:r>
        <w:t>---</w:t>
      </w:r>
    </w:p>
    <w:p w14:paraId="6BC71734" w14:textId="77777777" w:rsidR="006707DD" w:rsidRDefault="006707DD"/>
    <w:p w14:paraId="4FD209EB" w14:textId="77777777" w:rsidR="006707DD" w:rsidRDefault="00000000">
      <w:r>
        <w:t xml:space="preserve"># APPENDIX  </w:t>
      </w:r>
    </w:p>
    <w:p w14:paraId="47D36918" w14:textId="77777777" w:rsidR="006707DD" w:rsidRDefault="00000000">
      <w:r>
        <w:t>## Combination A+B+C+D+E (Full Technical Addendum)</w:t>
      </w:r>
    </w:p>
    <w:p w14:paraId="147386B4" w14:textId="77777777" w:rsidR="006707DD" w:rsidRDefault="006707DD"/>
    <w:p w14:paraId="2F0357B9" w14:textId="77777777" w:rsidR="006707DD" w:rsidRDefault="00000000">
      <w:r>
        <w:t>---</w:t>
      </w:r>
    </w:p>
    <w:p w14:paraId="2E490DC1" w14:textId="77777777" w:rsidR="006707DD" w:rsidRDefault="006707DD"/>
    <w:p w14:paraId="43A16BC5" w14:textId="77777777" w:rsidR="006707DD" w:rsidRDefault="00000000">
      <w:r>
        <w:t>## APPENDIX A — TECHNICAL NOTES ON THE PANCHAM SOUND</w:t>
      </w:r>
    </w:p>
    <w:p w14:paraId="22B0496C" w14:textId="77777777" w:rsidR="006707DD" w:rsidRDefault="006707DD"/>
    <w:p w14:paraId="5FFD7A71" w14:textId="77777777" w:rsidR="006707DD" w:rsidRDefault="00000000">
      <w:r>
        <w:t>### Chord Architecture</w:t>
      </w:r>
    </w:p>
    <w:p w14:paraId="1A4F2276" w14:textId="77777777" w:rsidR="006707DD" w:rsidRDefault="00000000">
      <w:r>
        <w:t xml:space="preserve">- Suspended 2nd/4th harmonies  </w:t>
      </w:r>
    </w:p>
    <w:p w14:paraId="68E9C170" w14:textId="77777777" w:rsidR="006707DD" w:rsidRDefault="00000000">
      <w:r>
        <w:t xml:space="preserve">- Jazz 7ths, 9ths, 11ths, 13ths  </w:t>
      </w:r>
    </w:p>
    <w:p w14:paraId="6AAEC4D8" w14:textId="77777777" w:rsidR="006707DD" w:rsidRDefault="00000000">
      <w:r>
        <w:t xml:space="preserve">- Modal interchange &amp; chromatic passing tones  </w:t>
      </w:r>
    </w:p>
    <w:p w14:paraId="4DC28688" w14:textId="77777777" w:rsidR="006707DD" w:rsidRDefault="006707DD"/>
    <w:p w14:paraId="3AAFF71C" w14:textId="77777777" w:rsidR="006707DD" w:rsidRDefault="00000000">
      <w:r>
        <w:t>### Melodic Techniques</w:t>
      </w:r>
    </w:p>
    <w:p w14:paraId="0BA7AFA3" w14:textId="77777777" w:rsidR="006707DD" w:rsidRDefault="00000000">
      <w:r>
        <w:t xml:space="preserve">- Countermelody weaving  </w:t>
      </w:r>
    </w:p>
    <w:p w14:paraId="3B09B81D" w14:textId="77777777" w:rsidR="006707DD" w:rsidRDefault="00000000">
      <w:r>
        <w:t xml:space="preserve">- Parallel &amp; contrary motion  </w:t>
      </w:r>
    </w:p>
    <w:p w14:paraId="7EE8F757" w14:textId="77777777" w:rsidR="006707DD" w:rsidRDefault="00000000">
      <w:r>
        <w:lastRenderedPageBreak/>
        <w:t xml:space="preserve">- Call–response between vocals &amp; instruments  </w:t>
      </w:r>
    </w:p>
    <w:p w14:paraId="4A65B765" w14:textId="77777777" w:rsidR="006707DD" w:rsidRDefault="006707DD"/>
    <w:p w14:paraId="3B398205" w14:textId="77777777" w:rsidR="006707DD" w:rsidRDefault="00000000">
      <w:r>
        <w:t>### Interval Signatures</w:t>
      </w:r>
    </w:p>
    <w:p w14:paraId="283DDBF9" w14:textId="77777777" w:rsidR="006707DD" w:rsidRDefault="00000000">
      <w:r>
        <w:t xml:space="preserve">- Major 2nd ascents for optimism  </w:t>
      </w:r>
    </w:p>
    <w:p w14:paraId="682CB759" w14:textId="77777777" w:rsidR="006707DD" w:rsidRDefault="00000000">
      <w:r>
        <w:t xml:space="preserve">- Flattened 6th for melancholic color  </w:t>
      </w:r>
    </w:p>
    <w:p w14:paraId="1682ADA6" w14:textId="77777777" w:rsidR="006707DD" w:rsidRDefault="006707DD"/>
    <w:p w14:paraId="2E4C6464" w14:textId="77777777" w:rsidR="006707DD" w:rsidRDefault="00000000">
      <w:r>
        <w:t>---</w:t>
      </w:r>
    </w:p>
    <w:p w14:paraId="43B414D0" w14:textId="77777777" w:rsidR="006707DD" w:rsidRDefault="006707DD"/>
    <w:p w14:paraId="6E8F4A26" w14:textId="77777777" w:rsidR="006707DD" w:rsidRDefault="00000000">
      <w:r>
        <w:t>## APPENDIX B — INSTRUMENTS &amp; SONIC PALETTE</w:t>
      </w:r>
    </w:p>
    <w:p w14:paraId="0A1C84CD" w14:textId="77777777" w:rsidR="006707DD" w:rsidRDefault="006707DD"/>
    <w:p w14:paraId="031F5CA8" w14:textId="77777777" w:rsidR="006707DD" w:rsidRDefault="00000000">
      <w:r>
        <w:t xml:space="preserve">### Indian Folk/Traditional  </w:t>
      </w:r>
    </w:p>
    <w:p w14:paraId="653244A3" w14:textId="77777777" w:rsidR="006707DD" w:rsidRDefault="00000000">
      <w:r>
        <w:t xml:space="preserve">- Madol  </w:t>
      </w:r>
    </w:p>
    <w:p w14:paraId="5480167B" w14:textId="77777777" w:rsidR="006707DD" w:rsidRDefault="00000000">
      <w:r>
        <w:t xml:space="preserve">- Duggi &amp; Tabla Tarang  </w:t>
      </w:r>
    </w:p>
    <w:p w14:paraId="50EB416D" w14:textId="77777777" w:rsidR="006707DD" w:rsidRDefault="00000000">
      <w:r>
        <w:t xml:space="preserve">- Ektara-inspired motifs  </w:t>
      </w:r>
    </w:p>
    <w:p w14:paraId="6C39DD25" w14:textId="77777777" w:rsidR="006707DD" w:rsidRDefault="006707DD"/>
    <w:p w14:paraId="02E5B986" w14:textId="77777777" w:rsidR="006707DD" w:rsidRDefault="00000000">
      <w:r>
        <w:t xml:space="preserve">### Western/Global  </w:t>
      </w:r>
    </w:p>
    <w:p w14:paraId="420AFE81" w14:textId="77777777" w:rsidR="006707DD" w:rsidRDefault="00000000">
      <w:r>
        <w:t xml:space="preserve">- Clavinet  </w:t>
      </w:r>
    </w:p>
    <w:p w14:paraId="3AD276E1" w14:textId="77777777" w:rsidR="006707DD" w:rsidRDefault="00000000">
      <w:r>
        <w:t xml:space="preserve">- Moog synthesizer  </w:t>
      </w:r>
    </w:p>
    <w:p w14:paraId="37276251" w14:textId="77777777" w:rsidR="006707DD" w:rsidRDefault="00000000">
      <w:r>
        <w:t xml:space="preserve">- Afro-Latin percussions  </w:t>
      </w:r>
    </w:p>
    <w:p w14:paraId="7CF38953" w14:textId="77777777" w:rsidR="006707DD" w:rsidRDefault="00000000">
      <w:r>
        <w:t xml:space="preserve">- Harmonica  </w:t>
      </w:r>
    </w:p>
    <w:p w14:paraId="25E8356E" w14:textId="77777777" w:rsidR="006707DD" w:rsidRDefault="006707DD"/>
    <w:p w14:paraId="5856959A" w14:textId="77777777" w:rsidR="006707DD" w:rsidRDefault="00000000">
      <w:r>
        <w:t xml:space="preserve">### “Non-Instruments” RD Used  </w:t>
      </w:r>
    </w:p>
    <w:p w14:paraId="0CB60A38" w14:textId="77777777" w:rsidR="006707DD" w:rsidRDefault="00000000">
      <w:r>
        <w:t xml:space="preserve">- Beer bottles  </w:t>
      </w:r>
    </w:p>
    <w:p w14:paraId="3EB2AE95" w14:textId="77777777" w:rsidR="006707DD" w:rsidRDefault="00000000">
      <w:r>
        <w:t xml:space="preserve">- Matchboxes  </w:t>
      </w:r>
    </w:p>
    <w:p w14:paraId="67E0525C" w14:textId="77777777" w:rsidR="006707DD" w:rsidRDefault="00000000">
      <w:r>
        <w:t xml:space="preserve">- Hand tapping, chest percussion  </w:t>
      </w:r>
    </w:p>
    <w:p w14:paraId="23C47129" w14:textId="77777777" w:rsidR="006707DD" w:rsidRDefault="00000000">
      <w:r>
        <w:t xml:space="preserve">- Water gargling  </w:t>
      </w:r>
    </w:p>
    <w:p w14:paraId="4235EE49" w14:textId="77777777" w:rsidR="006707DD" w:rsidRDefault="006707DD"/>
    <w:p w14:paraId="2A034FCC" w14:textId="77777777" w:rsidR="006707DD" w:rsidRDefault="00000000">
      <w:r>
        <w:t>---</w:t>
      </w:r>
    </w:p>
    <w:p w14:paraId="5C190074" w14:textId="77777777" w:rsidR="006707DD" w:rsidRDefault="006707DD"/>
    <w:p w14:paraId="46333696" w14:textId="77777777" w:rsidR="006707DD" w:rsidRDefault="00000000">
      <w:r>
        <w:t>## APPENDIX C — RECORDING TECHNIQUES</w:t>
      </w:r>
    </w:p>
    <w:p w14:paraId="35C1E72B" w14:textId="77777777" w:rsidR="006707DD" w:rsidRDefault="006707DD"/>
    <w:p w14:paraId="6ACE2BD1" w14:textId="77777777" w:rsidR="006707DD" w:rsidRDefault="00000000">
      <w:r>
        <w:t xml:space="preserve">### Analog Tape-Speed Variation  </w:t>
      </w:r>
    </w:p>
    <w:p w14:paraId="0273F0E8" w14:textId="77777777" w:rsidR="006707DD" w:rsidRDefault="00000000">
      <w:r>
        <w:t>Used to create psychedelic or comic textures.</w:t>
      </w:r>
    </w:p>
    <w:p w14:paraId="34EDB10D" w14:textId="77777777" w:rsidR="006707DD" w:rsidRDefault="006707DD"/>
    <w:p w14:paraId="1DADFF1E" w14:textId="77777777" w:rsidR="006707DD" w:rsidRDefault="00000000">
      <w:r>
        <w:t xml:space="preserve">### Overdubbing  </w:t>
      </w:r>
    </w:p>
    <w:p w14:paraId="3720DFA4" w14:textId="77777777" w:rsidR="006707DD" w:rsidRDefault="00000000">
      <w:r>
        <w:t>RD layered vocals and instruments before multitrack DAWs existed.</w:t>
      </w:r>
    </w:p>
    <w:p w14:paraId="033063D5" w14:textId="77777777" w:rsidR="006707DD" w:rsidRDefault="006707DD"/>
    <w:p w14:paraId="7272A044" w14:textId="77777777" w:rsidR="006707DD" w:rsidRDefault="00000000">
      <w:r>
        <w:t xml:space="preserve">### Natural Reverb Spaces  </w:t>
      </w:r>
    </w:p>
    <w:p w14:paraId="327B5242" w14:textId="77777777" w:rsidR="006707DD" w:rsidRDefault="00000000">
      <w:r>
        <w:t>Bathrooms, hallways, staircases used as echo chambers.</w:t>
      </w:r>
    </w:p>
    <w:p w14:paraId="400F7AA1" w14:textId="77777777" w:rsidR="006707DD" w:rsidRDefault="006707DD"/>
    <w:p w14:paraId="2CE0455C" w14:textId="77777777" w:rsidR="006707DD" w:rsidRDefault="00000000">
      <w:r>
        <w:t xml:space="preserve">### Ensemble Mixing  </w:t>
      </w:r>
    </w:p>
    <w:p w14:paraId="32D1B037" w14:textId="77777777" w:rsidR="006707DD" w:rsidRDefault="00000000">
      <w:r>
        <w:t>30–60 musicians playing live, balanced by instinct.</w:t>
      </w:r>
    </w:p>
    <w:p w14:paraId="316206FF" w14:textId="77777777" w:rsidR="006707DD" w:rsidRDefault="006707DD"/>
    <w:p w14:paraId="18B33663" w14:textId="77777777" w:rsidR="006707DD" w:rsidRDefault="00000000">
      <w:r>
        <w:t>---</w:t>
      </w:r>
    </w:p>
    <w:p w14:paraId="2E3A2DF6" w14:textId="77777777" w:rsidR="006707DD" w:rsidRDefault="006707DD"/>
    <w:p w14:paraId="0902007A" w14:textId="77777777" w:rsidR="006707DD" w:rsidRDefault="00000000">
      <w:r>
        <w:t>## APPENDIX D — EXPERIMENTATION CASE STUDIES</w:t>
      </w:r>
    </w:p>
    <w:p w14:paraId="2CD8EE16" w14:textId="77777777" w:rsidR="006707DD" w:rsidRDefault="006707DD"/>
    <w:p w14:paraId="19328A73" w14:textId="77777777" w:rsidR="006707DD" w:rsidRDefault="00000000">
      <w:r>
        <w:t xml:space="preserve">### 1. “Chingari Koi Bhadke”  </w:t>
      </w:r>
    </w:p>
    <w:p w14:paraId="42F62A0E" w14:textId="77777777" w:rsidR="006707DD" w:rsidRDefault="00000000">
      <w:r>
        <w:t>Accidental guitar chord → emotional tension.</w:t>
      </w:r>
    </w:p>
    <w:p w14:paraId="78B8317A" w14:textId="77777777" w:rsidR="006707DD" w:rsidRDefault="006707DD"/>
    <w:p w14:paraId="4D4EFFB8" w14:textId="77777777" w:rsidR="006707DD" w:rsidRDefault="00000000">
      <w:r>
        <w:t xml:space="preserve">### 2. “Musafir Hoon Yaaron”  </w:t>
      </w:r>
    </w:p>
    <w:p w14:paraId="6AB50CFC" w14:textId="77777777" w:rsidR="006707DD" w:rsidRDefault="00000000">
      <w:r>
        <w:t>Minimal instrumentation → wandering moodscape.</w:t>
      </w:r>
    </w:p>
    <w:p w14:paraId="3EC002E7" w14:textId="77777777" w:rsidR="006707DD" w:rsidRDefault="006707DD"/>
    <w:p w14:paraId="673C2C36" w14:textId="77777777" w:rsidR="006707DD" w:rsidRDefault="00000000">
      <w:r>
        <w:t xml:space="preserve">### 3. “Mehbooba Mehbooba”  </w:t>
      </w:r>
    </w:p>
    <w:p w14:paraId="0A78FAB9" w14:textId="77777777" w:rsidR="006707DD" w:rsidRDefault="00000000">
      <w:r>
        <w:t>Beer-bottle tones → Middle Eastern rhythmic fusion.</w:t>
      </w:r>
    </w:p>
    <w:p w14:paraId="5E373C49" w14:textId="77777777" w:rsidR="006707DD" w:rsidRDefault="006707DD"/>
    <w:p w14:paraId="08109563" w14:textId="77777777" w:rsidR="006707DD" w:rsidRDefault="00000000">
      <w:r>
        <w:t xml:space="preserve">### 4. “Duniya Mein Logon Ko”  </w:t>
      </w:r>
    </w:p>
    <w:p w14:paraId="7F3FBAC5" w14:textId="77777777" w:rsidR="006707DD" w:rsidRDefault="00000000">
      <w:r>
        <w:t>Vocal distortion → pure analog wizardry.</w:t>
      </w:r>
    </w:p>
    <w:p w14:paraId="4AED2687" w14:textId="77777777" w:rsidR="006707DD" w:rsidRDefault="006707DD"/>
    <w:p w14:paraId="06EBF8C4" w14:textId="77777777" w:rsidR="006707DD" w:rsidRDefault="00000000">
      <w:r>
        <w:t>---</w:t>
      </w:r>
    </w:p>
    <w:p w14:paraId="25B32403" w14:textId="77777777" w:rsidR="006707DD" w:rsidRDefault="006707DD"/>
    <w:p w14:paraId="64795264" w14:textId="77777777" w:rsidR="006707DD" w:rsidRDefault="00000000">
      <w:r>
        <w:t>## APPENDIX E — THEMATIC ANALYSIS</w:t>
      </w:r>
    </w:p>
    <w:p w14:paraId="1D5AB539" w14:textId="77777777" w:rsidR="006707DD" w:rsidRDefault="006707DD"/>
    <w:p w14:paraId="3BE71EF4" w14:textId="77777777" w:rsidR="006707DD" w:rsidRDefault="00000000">
      <w:r>
        <w:t xml:space="preserve">### Wandering &amp; Loneliness  </w:t>
      </w:r>
    </w:p>
    <w:p w14:paraId="2C9B48EA" w14:textId="77777777" w:rsidR="006707DD" w:rsidRDefault="00000000">
      <w:r>
        <w:t>Minor modes, sparse instrumentation, harmonica motifs.</w:t>
      </w:r>
    </w:p>
    <w:p w14:paraId="5C48FD6A" w14:textId="77777777" w:rsidR="006707DD" w:rsidRDefault="006707DD"/>
    <w:p w14:paraId="772EC57D" w14:textId="77777777" w:rsidR="006707DD" w:rsidRDefault="00000000">
      <w:r>
        <w:t xml:space="preserve">### Mischief &amp; Play  </w:t>
      </w:r>
    </w:p>
    <w:p w14:paraId="585B4186" w14:textId="77777777" w:rsidR="006707DD" w:rsidRDefault="00000000">
      <w:r>
        <w:t>Gargling, vocal tics, stutters, comic timing.</w:t>
      </w:r>
    </w:p>
    <w:p w14:paraId="3FED87EC" w14:textId="77777777" w:rsidR="006707DD" w:rsidRDefault="006707DD"/>
    <w:p w14:paraId="16844533" w14:textId="77777777" w:rsidR="006707DD" w:rsidRDefault="00000000">
      <w:r>
        <w:t xml:space="preserve">### Romance &amp; Longing  </w:t>
      </w:r>
    </w:p>
    <w:p w14:paraId="6B5F6E8C" w14:textId="77777777" w:rsidR="006707DD" w:rsidRDefault="00000000">
      <w:r>
        <w:t>Suspended chords, flute bridges, melodic strings.</w:t>
      </w:r>
    </w:p>
    <w:p w14:paraId="4720D377" w14:textId="77777777" w:rsidR="006707DD" w:rsidRDefault="006707DD"/>
    <w:p w14:paraId="515D5791" w14:textId="77777777" w:rsidR="006707DD" w:rsidRDefault="00000000">
      <w:r>
        <w:t xml:space="preserve">### Heroism &amp; Swagger  </w:t>
      </w:r>
    </w:p>
    <w:p w14:paraId="04F53FA1" w14:textId="77777777" w:rsidR="006707DD" w:rsidRDefault="00000000">
      <w:r>
        <w:t>Brass fanfares, rock guitars, syncopated rhythms.</w:t>
      </w:r>
    </w:p>
    <w:p w14:paraId="4F96B0D2" w14:textId="77777777" w:rsidR="006707DD" w:rsidRDefault="006707DD"/>
    <w:p w14:paraId="630A3E01" w14:textId="77777777" w:rsidR="006707DD" w:rsidRDefault="00000000">
      <w:r>
        <w:t xml:space="preserve">### Poetic Minimalism  </w:t>
      </w:r>
    </w:p>
    <w:p w14:paraId="1AF9A4C7" w14:textId="77777777" w:rsidR="006707DD" w:rsidRDefault="00000000">
      <w:r>
        <w:t>Gulzar’s films used silence, breath, and fragile sound textures.</w:t>
      </w:r>
    </w:p>
    <w:p w14:paraId="763315CB" w14:textId="77777777" w:rsidR="006707DD" w:rsidRDefault="006707DD"/>
    <w:p w14:paraId="20D81318" w14:textId="77777777" w:rsidR="006707DD" w:rsidRDefault="00000000">
      <w:r>
        <w:lastRenderedPageBreak/>
        <w:t>---</w:t>
      </w:r>
    </w:p>
    <w:p w14:paraId="1C614D6C" w14:textId="77777777" w:rsidR="006707DD" w:rsidRDefault="006707DD"/>
    <w:p w14:paraId="5BE3E992" w14:textId="77777777" w:rsidR="006707DD" w:rsidRDefault="00000000">
      <w:r>
        <w:t>## END OF INDEX &amp; APPENDIX FILE</w:t>
      </w:r>
    </w:p>
    <w:p w14:paraId="51846EDD" w14:textId="77777777" w:rsidR="006707DD" w:rsidRDefault="006707DD"/>
    <w:p w14:paraId="609DF28B" w14:textId="77777777" w:rsidR="006707DD" w:rsidRDefault="006707DD"/>
    <w:sectPr w:rsidR="006707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882404">
    <w:abstractNumId w:val="8"/>
  </w:num>
  <w:num w:numId="2" w16cid:durableId="1984970416">
    <w:abstractNumId w:val="6"/>
  </w:num>
  <w:num w:numId="3" w16cid:durableId="2055079970">
    <w:abstractNumId w:val="5"/>
  </w:num>
  <w:num w:numId="4" w16cid:durableId="959258837">
    <w:abstractNumId w:val="4"/>
  </w:num>
  <w:num w:numId="5" w16cid:durableId="1140003226">
    <w:abstractNumId w:val="7"/>
  </w:num>
  <w:num w:numId="6" w16cid:durableId="1201432916">
    <w:abstractNumId w:val="3"/>
  </w:num>
  <w:num w:numId="7" w16cid:durableId="99877555">
    <w:abstractNumId w:val="2"/>
  </w:num>
  <w:num w:numId="8" w16cid:durableId="1708480280">
    <w:abstractNumId w:val="1"/>
  </w:num>
  <w:num w:numId="9" w16cid:durableId="84910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203"/>
    <w:rsid w:val="00212434"/>
    <w:rsid w:val="002913E7"/>
    <w:rsid w:val="0029639D"/>
    <w:rsid w:val="00296D88"/>
    <w:rsid w:val="00326F90"/>
    <w:rsid w:val="006707DD"/>
    <w:rsid w:val="00701EF0"/>
    <w:rsid w:val="007412B5"/>
    <w:rsid w:val="00AA1D8D"/>
    <w:rsid w:val="00AD3D0E"/>
    <w:rsid w:val="00B3431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439AB"/>
  <w14:defaultImageDpi w14:val="300"/>
  <w15:docId w15:val="{D395D4A0-7E62-4687-9BD2-CFC53DF7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35</Pages>
  <Words>4438</Words>
  <Characters>23078</Characters>
  <Application>Microsoft Office Word</Application>
  <DocSecurity>0</DocSecurity>
  <Lines>961</Lines>
  <Paragraphs>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Das</cp:lastModifiedBy>
  <cp:revision>4</cp:revision>
  <dcterms:created xsi:type="dcterms:W3CDTF">2025-11-18T10:37:00Z</dcterms:created>
  <dcterms:modified xsi:type="dcterms:W3CDTF">2025-11-19T10:25:00Z</dcterms:modified>
  <cp:category/>
</cp:coreProperties>
</file>